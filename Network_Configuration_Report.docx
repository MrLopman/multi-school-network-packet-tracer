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2CD08" w14:textId="420B3930" w:rsidR="00006C69" w:rsidRDefault="00000000">
      <w:pPr>
        <w:jc w:val="center"/>
      </w:pPr>
      <w:r>
        <w:rPr>
          <w:rFonts w:ascii="Calibri" w:hAnsi="Calibri"/>
          <w:b/>
          <w:sz w:val="52"/>
        </w:rPr>
        <w:t>Network Configuration Report</w:t>
      </w:r>
      <w:r>
        <w:rPr>
          <w:rFonts w:ascii="Calibri" w:hAnsi="Calibri"/>
          <w:b/>
          <w:sz w:val="52"/>
        </w:rPr>
        <w:br/>
        <w:t xml:space="preserve">School Infrastructure </w:t>
      </w:r>
      <w:r>
        <w:br/>
      </w:r>
      <w:r>
        <w:rPr>
          <w:rFonts w:ascii="Calibri" w:hAnsi="Calibri"/>
          <w:sz w:val="28"/>
        </w:rPr>
        <w:t xml:space="preserve">Prepared by: </w:t>
      </w:r>
      <w:r w:rsidR="00BF4EB4">
        <w:rPr>
          <w:rFonts w:ascii="Calibri" w:hAnsi="Calibri"/>
          <w:sz w:val="28"/>
        </w:rPr>
        <w:t>Mohamed Ehab</w:t>
      </w:r>
      <w:r>
        <w:rPr>
          <w:rFonts w:ascii="Calibri" w:hAnsi="Calibri"/>
          <w:sz w:val="28"/>
        </w:rPr>
        <w:br/>
        <w:t>Date: April 2025</w:t>
      </w:r>
    </w:p>
    <w:p w14:paraId="28307A82" w14:textId="77777777" w:rsidR="00006C69" w:rsidRDefault="00000000">
      <w:r>
        <w:br w:type="page"/>
      </w:r>
    </w:p>
    <w:p w14:paraId="66D89575" w14:textId="77777777" w:rsidR="00006C69" w:rsidRDefault="00000000">
      <w:r>
        <w:rPr>
          <w:rFonts w:ascii="Calibri" w:hAnsi="Calibri"/>
          <w:b/>
          <w:color w:val="0066CC"/>
          <w:sz w:val="32"/>
        </w:rPr>
        <w:lastRenderedPageBreak/>
        <w:t>Table of Contents</w:t>
      </w:r>
    </w:p>
    <w:p w14:paraId="1DEA873E" w14:textId="77777777" w:rsidR="00006C69" w:rsidRDefault="00000000">
      <w:pPr>
        <w:pStyle w:val="ListNumber"/>
      </w:pPr>
      <w:r>
        <w:t>1. Core Switch 1 Configuration</w:t>
      </w:r>
    </w:p>
    <w:p w14:paraId="495311EA" w14:textId="77777777" w:rsidR="00006C69" w:rsidRDefault="00000000">
      <w:pPr>
        <w:pStyle w:val="ListNumber"/>
      </w:pPr>
      <w:r>
        <w:t>2. Core Switch 2 Configuration</w:t>
      </w:r>
    </w:p>
    <w:p w14:paraId="12E32749" w14:textId="77777777" w:rsidR="00006C69" w:rsidRDefault="00000000">
      <w:pPr>
        <w:pStyle w:val="ListNumber"/>
      </w:pPr>
      <w:r>
        <w:t>3. Access Switches Configuration</w:t>
      </w:r>
    </w:p>
    <w:p w14:paraId="2F66D6DD" w14:textId="77777777" w:rsidR="00006C69" w:rsidRDefault="00000000">
      <w:pPr>
        <w:pStyle w:val="ListNumber"/>
      </w:pPr>
      <w:r>
        <w:t>4. Router Configuration</w:t>
      </w:r>
    </w:p>
    <w:p w14:paraId="174DB0BB" w14:textId="77777777" w:rsidR="00006C69" w:rsidRDefault="00000000">
      <w:pPr>
        <w:pStyle w:val="ListNumber"/>
      </w:pPr>
      <w:r>
        <w:t>5. Internet Access (Cloud-PT)</w:t>
      </w:r>
    </w:p>
    <w:p w14:paraId="1A81C49C" w14:textId="77777777" w:rsidR="00006C69" w:rsidRDefault="00000000">
      <w:pPr>
        <w:pStyle w:val="ListNumber"/>
      </w:pPr>
      <w:r>
        <w:t>6. Access Points Configuration</w:t>
      </w:r>
    </w:p>
    <w:p w14:paraId="7F6063DE" w14:textId="77777777" w:rsidR="00006C69" w:rsidRDefault="00000000">
      <w:pPr>
        <w:pStyle w:val="ListNumber"/>
      </w:pPr>
      <w:r>
        <w:t>7. Password Security</w:t>
      </w:r>
    </w:p>
    <w:p w14:paraId="2FE43BA1" w14:textId="77777777" w:rsidR="00006C69" w:rsidRDefault="00000000">
      <w:pPr>
        <w:pStyle w:val="ListNumber"/>
      </w:pPr>
      <w:r>
        <w:t>8. Network Overview and Features</w:t>
      </w:r>
    </w:p>
    <w:p w14:paraId="61D04C41" w14:textId="77777777" w:rsidR="00006C69" w:rsidRDefault="00000000">
      <w:pPr>
        <w:pStyle w:val="ListNumber"/>
      </w:pPr>
      <w:r>
        <w:t>9. Devices and Reasons for Selection</w:t>
      </w:r>
    </w:p>
    <w:p w14:paraId="0F0A3F5F" w14:textId="77777777" w:rsidR="00006C69" w:rsidRDefault="00000000">
      <w:pPr>
        <w:pStyle w:val="ListNumber"/>
      </w:pPr>
      <w:r>
        <w:t>10. Network Advantages</w:t>
      </w:r>
    </w:p>
    <w:p w14:paraId="172DC641" w14:textId="77777777" w:rsidR="00006C69" w:rsidRDefault="00000000">
      <w:r>
        <w:br w:type="page"/>
      </w:r>
    </w:p>
    <w:p w14:paraId="521B5B91" w14:textId="77777777" w:rsidR="00006C69" w:rsidRDefault="00000000">
      <w:r>
        <w:rPr>
          <w:rFonts w:ascii="Calibri" w:hAnsi="Calibri"/>
          <w:b/>
          <w:color w:val="0066CC"/>
          <w:sz w:val="32"/>
        </w:rPr>
        <w:lastRenderedPageBreak/>
        <w:t>Network Configuration Document</w:t>
      </w:r>
    </w:p>
    <w:p w14:paraId="7E94AD1A" w14:textId="35DB204D" w:rsidR="00006C69" w:rsidRDefault="00000000">
      <w:r>
        <w:t>Note: The main server (DHCP Server on Core Switch 1) is located in Building A (Building 1).</w:t>
      </w:r>
    </w:p>
    <w:p w14:paraId="28C1C013" w14:textId="77777777" w:rsidR="00006C69" w:rsidRDefault="00000000">
      <w:r>
        <w:rPr>
          <w:rFonts w:ascii="Calibri" w:hAnsi="Calibri"/>
          <w:b/>
          <w:color w:val="0066CC"/>
          <w:sz w:val="28"/>
        </w:rPr>
        <w:t>Core Switch 1 (Building 1) Configuration</w:t>
      </w:r>
    </w:p>
    <w:p w14:paraId="2BF255AC" w14:textId="439DCBD1" w:rsidR="00006C69" w:rsidRPr="00BF4EB4" w:rsidRDefault="00000000">
      <w:pPr>
        <w:rPr>
          <w:b/>
          <w:bCs/>
          <w:sz w:val="40"/>
          <w:szCs w:val="40"/>
        </w:rPr>
      </w:pPr>
      <w:r w:rsidRPr="00BF4EB4">
        <w:rPr>
          <w:b/>
          <w:bCs/>
          <w:sz w:val="40"/>
          <w:szCs w:val="40"/>
        </w:rPr>
        <w:t>VLANs and IP Configuration</w:t>
      </w:r>
    </w:p>
    <w:p w14:paraId="0ACD66E1" w14:textId="77777777" w:rsidR="00006C69" w:rsidRDefault="00000000">
      <w:pPr>
        <w:pStyle w:val="NoSpacing"/>
        <w:spacing w:after="120"/>
      </w:pPr>
      <w:r>
        <w:rPr>
          <w:rFonts w:ascii="Courier New" w:hAnsi="Courier New"/>
          <w:color w:val="000000"/>
          <w:sz w:val="20"/>
        </w:rPr>
        <w:t>configure terminal</w:t>
      </w:r>
      <w:r>
        <w:rPr>
          <w:rFonts w:ascii="Courier New" w:hAnsi="Courier New"/>
          <w:color w:val="000000"/>
          <w:sz w:val="20"/>
        </w:rPr>
        <w:br/>
        <w:t>vlan 10</w:t>
      </w:r>
      <w:r>
        <w:rPr>
          <w:rFonts w:ascii="Courier New" w:hAnsi="Courier New"/>
          <w:color w:val="000000"/>
          <w:sz w:val="20"/>
        </w:rPr>
        <w:br/>
        <w:t>name Lab_A</w:t>
      </w:r>
      <w:r>
        <w:rPr>
          <w:rFonts w:ascii="Courier New" w:hAnsi="Courier New"/>
          <w:color w:val="000000"/>
          <w:sz w:val="20"/>
        </w:rPr>
        <w:br/>
        <w:t>exit</w:t>
      </w:r>
      <w:r>
        <w:rPr>
          <w:rFonts w:ascii="Courier New" w:hAnsi="Courier New"/>
          <w:color w:val="000000"/>
          <w:sz w:val="20"/>
        </w:rPr>
        <w:br/>
        <w:t>vlan 20</w:t>
      </w:r>
      <w:r>
        <w:rPr>
          <w:rFonts w:ascii="Courier New" w:hAnsi="Courier New"/>
          <w:color w:val="000000"/>
          <w:sz w:val="20"/>
        </w:rPr>
        <w:br/>
        <w:t>name Lab_B</w:t>
      </w:r>
      <w:r>
        <w:rPr>
          <w:rFonts w:ascii="Courier New" w:hAnsi="Courier New"/>
          <w:color w:val="000000"/>
          <w:sz w:val="20"/>
        </w:rPr>
        <w:br/>
        <w:t>exit</w:t>
      </w:r>
      <w:r>
        <w:rPr>
          <w:rFonts w:ascii="Courier New" w:hAnsi="Courier New"/>
          <w:color w:val="000000"/>
          <w:sz w:val="20"/>
        </w:rPr>
        <w:br/>
        <w:t>vlan 30</w:t>
      </w:r>
      <w:r>
        <w:rPr>
          <w:rFonts w:ascii="Courier New" w:hAnsi="Courier New"/>
          <w:color w:val="000000"/>
          <w:sz w:val="20"/>
        </w:rPr>
        <w:br/>
        <w:t>name Managers</w:t>
      </w:r>
      <w:r>
        <w:rPr>
          <w:rFonts w:ascii="Courier New" w:hAnsi="Courier New"/>
          <w:color w:val="000000"/>
          <w:sz w:val="20"/>
        </w:rPr>
        <w:br/>
        <w:t>exit</w:t>
      </w:r>
      <w:r>
        <w:rPr>
          <w:rFonts w:ascii="Courier New" w:hAnsi="Courier New"/>
          <w:color w:val="000000"/>
          <w:sz w:val="20"/>
        </w:rPr>
        <w:br/>
        <w:t>vlan 40</w:t>
      </w:r>
      <w:r>
        <w:rPr>
          <w:rFonts w:ascii="Courier New" w:hAnsi="Courier New"/>
          <w:color w:val="000000"/>
          <w:sz w:val="20"/>
        </w:rPr>
        <w:br/>
        <w:t>name wifi</w:t>
      </w:r>
      <w:r>
        <w:rPr>
          <w:rFonts w:ascii="Courier New" w:hAnsi="Courier New"/>
          <w:color w:val="000000"/>
          <w:sz w:val="20"/>
        </w:rPr>
        <w:br/>
        <w:t>exit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>interface vlan 1</w:t>
      </w:r>
      <w:r>
        <w:rPr>
          <w:rFonts w:ascii="Courier New" w:hAnsi="Courier New"/>
          <w:color w:val="000000"/>
          <w:sz w:val="20"/>
        </w:rPr>
        <w:br/>
        <w:t>ip address 192.168.1.1 255.255.255.0</w:t>
      </w:r>
      <w:r>
        <w:rPr>
          <w:rFonts w:ascii="Courier New" w:hAnsi="Courier New"/>
          <w:color w:val="000000"/>
          <w:sz w:val="20"/>
        </w:rPr>
        <w:br/>
        <w:t>no shutdown</w:t>
      </w:r>
      <w:r>
        <w:rPr>
          <w:rFonts w:ascii="Courier New" w:hAnsi="Courier New"/>
          <w:color w:val="000000"/>
          <w:sz w:val="20"/>
        </w:rPr>
        <w:br/>
        <w:t>exit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>interface vlan 10</w:t>
      </w:r>
      <w:r>
        <w:rPr>
          <w:rFonts w:ascii="Courier New" w:hAnsi="Courier New"/>
          <w:color w:val="000000"/>
          <w:sz w:val="20"/>
        </w:rPr>
        <w:br/>
        <w:t>ip address 192.168.10.1 255.255.255.0</w:t>
      </w:r>
      <w:r>
        <w:rPr>
          <w:rFonts w:ascii="Courier New" w:hAnsi="Courier New"/>
          <w:color w:val="000000"/>
          <w:sz w:val="20"/>
        </w:rPr>
        <w:br/>
        <w:t>no shutdown</w:t>
      </w:r>
      <w:r>
        <w:rPr>
          <w:rFonts w:ascii="Courier New" w:hAnsi="Courier New"/>
          <w:color w:val="000000"/>
          <w:sz w:val="20"/>
        </w:rPr>
        <w:br/>
        <w:t>exit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>interface vlan 20</w:t>
      </w:r>
      <w:r>
        <w:rPr>
          <w:rFonts w:ascii="Courier New" w:hAnsi="Courier New"/>
          <w:color w:val="000000"/>
          <w:sz w:val="20"/>
        </w:rPr>
        <w:br/>
        <w:t>ip address 192.168.20.1 255.255.255.0</w:t>
      </w:r>
      <w:r>
        <w:rPr>
          <w:rFonts w:ascii="Courier New" w:hAnsi="Courier New"/>
          <w:color w:val="000000"/>
          <w:sz w:val="20"/>
        </w:rPr>
        <w:br/>
        <w:t>no shutdown</w:t>
      </w:r>
      <w:r>
        <w:rPr>
          <w:rFonts w:ascii="Courier New" w:hAnsi="Courier New"/>
          <w:color w:val="000000"/>
          <w:sz w:val="20"/>
        </w:rPr>
        <w:br/>
        <w:t>exit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>interface vlan 30</w:t>
      </w:r>
      <w:r>
        <w:rPr>
          <w:rFonts w:ascii="Courier New" w:hAnsi="Courier New"/>
          <w:color w:val="000000"/>
          <w:sz w:val="20"/>
        </w:rPr>
        <w:br/>
        <w:t>ip address 192.168.30.1 255.255.255.0</w:t>
      </w:r>
      <w:r>
        <w:rPr>
          <w:rFonts w:ascii="Courier New" w:hAnsi="Courier New"/>
          <w:color w:val="000000"/>
          <w:sz w:val="20"/>
        </w:rPr>
        <w:br/>
        <w:t>no shutdown</w:t>
      </w:r>
      <w:r>
        <w:rPr>
          <w:rFonts w:ascii="Courier New" w:hAnsi="Courier New"/>
          <w:color w:val="000000"/>
          <w:sz w:val="20"/>
        </w:rPr>
        <w:br/>
        <w:t>exit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>interface vlan 40</w:t>
      </w:r>
      <w:r>
        <w:rPr>
          <w:rFonts w:ascii="Courier New" w:hAnsi="Courier New"/>
          <w:color w:val="000000"/>
          <w:sz w:val="20"/>
        </w:rPr>
        <w:br/>
        <w:t>ip address 192.168.40.1 255.255.255.0</w:t>
      </w:r>
      <w:r>
        <w:rPr>
          <w:rFonts w:ascii="Courier New" w:hAnsi="Courier New"/>
          <w:color w:val="000000"/>
          <w:sz w:val="20"/>
        </w:rPr>
        <w:br/>
        <w:t>no shutdown</w:t>
      </w:r>
      <w:r>
        <w:rPr>
          <w:rFonts w:ascii="Courier New" w:hAnsi="Courier New"/>
          <w:color w:val="000000"/>
          <w:sz w:val="20"/>
        </w:rPr>
        <w:br/>
        <w:t>exit</w:t>
      </w:r>
    </w:p>
    <w:p w14:paraId="04F06C7B" w14:textId="7DC87DE0" w:rsidR="00006C69" w:rsidRPr="00BF4EB4" w:rsidRDefault="00000000">
      <w:pPr>
        <w:rPr>
          <w:b/>
          <w:bCs/>
          <w:sz w:val="40"/>
          <w:szCs w:val="40"/>
        </w:rPr>
      </w:pPr>
      <w:r w:rsidRPr="00BF4EB4">
        <w:rPr>
          <w:b/>
          <w:bCs/>
          <w:sz w:val="40"/>
          <w:szCs w:val="40"/>
        </w:rPr>
        <w:t>DHCP Configuration</w:t>
      </w:r>
    </w:p>
    <w:p w14:paraId="167E5AA4" w14:textId="77777777" w:rsidR="00006C69" w:rsidRDefault="00000000">
      <w:pPr>
        <w:pStyle w:val="NoSpacing"/>
        <w:spacing w:after="120"/>
      </w:pPr>
      <w:r>
        <w:rPr>
          <w:rFonts w:ascii="Courier New" w:hAnsi="Courier New"/>
          <w:color w:val="000000"/>
          <w:sz w:val="20"/>
        </w:rPr>
        <w:t>ip dhcp pool VLAN10</w:t>
      </w:r>
      <w:r>
        <w:rPr>
          <w:rFonts w:ascii="Courier New" w:hAnsi="Courier New"/>
          <w:color w:val="000000"/>
          <w:sz w:val="20"/>
        </w:rPr>
        <w:br/>
        <w:t>network 192.168.10.0 255.255.255.0</w:t>
      </w:r>
      <w:r>
        <w:rPr>
          <w:rFonts w:ascii="Courier New" w:hAnsi="Courier New"/>
          <w:color w:val="000000"/>
          <w:sz w:val="20"/>
        </w:rPr>
        <w:br/>
        <w:t>default-router 192.168.10.1</w:t>
      </w:r>
      <w:r>
        <w:rPr>
          <w:rFonts w:ascii="Courier New" w:hAnsi="Courier New"/>
          <w:color w:val="000000"/>
          <w:sz w:val="20"/>
        </w:rPr>
        <w:br/>
        <w:t>dns-server 8.8.8.8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lastRenderedPageBreak/>
        <w:t>exit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>ip dhcp pool VLAN20</w:t>
      </w:r>
      <w:r>
        <w:rPr>
          <w:rFonts w:ascii="Courier New" w:hAnsi="Courier New"/>
          <w:color w:val="000000"/>
          <w:sz w:val="20"/>
        </w:rPr>
        <w:br/>
        <w:t>network 192.168.20.0 255.255.255.0</w:t>
      </w:r>
      <w:r>
        <w:rPr>
          <w:rFonts w:ascii="Courier New" w:hAnsi="Courier New"/>
          <w:color w:val="000000"/>
          <w:sz w:val="20"/>
        </w:rPr>
        <w:br/>
        <w:t>default-router 192.168.20.1</w:t>
      </w:r>
      <w:r>
        <w:rPr>
          <w:rFonts w:ascii="Courier New" w:hAnsi="Courier New"/>
          <w:color w:val="000000"/>
          <w:sz w:val="20"/>
        </w:rPr>
        <w:br/>
        <w:t>dns-server 8.8.8.8</w:t>
      </w:r>
      <w:r>
        <w:rPr>
          <w:rFonts w:ascii="Courier New" w:hAnsi="Courier New"/>
          <w:color w:val="000000"/>
          <w:sz w:val="20"/>
        </w:rPr>
        <w:br/>
        <w:t>exit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>ip dhcp pool VLAN30</w:t>
      </w:r>
      <w:r>
        <w:rPr>
          <w:rFonts w:ascii="Courier New" w:hAnsi="Courier New"/>
          <w:color w:val="000000"/>
          <w:sz w:val="20"/>
        </w:rPr>
        <w:br/>
        <w:t>network 192.168.30.0 255.255.255.0</w:t>
      </w:r>
      <w:r>
        <w:rPr>
          <w:rFonts w:ascii="Courier New" w:hAnsi="Courier New"/>
          <w:color w:val="000000"/>
          <w:sz w:val="20"/>
        </w:rPr>
        <w:br/>
        <w:t>default-router 192.168.30.1</w:t>
      </w:r>
      <w:r>
        <w:rPr>
          <w:rFonts w:ascii="Courier New" w:hAnsi="Courier New"/>
          <w:color w:val="000000"/>
          <w:sz w:val="20"/>
        </w:rPr>
        <w:br/>
        <w:t>dns-server 8.8.8.8</w:t>
      </w:r>
      <w:r>
        <w:rPr>
          <w:rFonts w:ascii="Courier New" w:hAnsi="Courier New"/>
          <w:color w:val="000000"/>
          <w:sz w:val="20"/>
        </w:rPr>
        <w:br/>
        <w:t>exit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>ip dhcp pool VLAN40</w:t>
      </w:r>
      <w:r>
        <w:rPr>
          <w:rFonts w:ascii="Courier New" w:hAnsi="Courier New"/>
          <w:color w:val="000000"/>
          <w:sz w:val="20"/>
        </w:rPr>
        <w:br/>
        <w:t>network 192.168.40.0 255.255.255.0</w:t>
      </w:r>
      <w:r>
        <w:rPr>
          <w:rFonts w:ascii="Courier New" w:hAnsi="Courier New"/>
          <w:color w:val="000000"/>
          <w:sz w:val="20"/>
        </w:rPr>
        <w:br/>
        <w:t>default-router 192.168.40.1</w:t>
      </w:r>
      <w:r>
        <w:rPr>
          <w:rFonts w:ascii="Courier New" w:hAnsi="Courier New"/>
          <w:color w:val="000000"/>
          <w:sz w:val="20"/>
        </w:rPr>
        <w:br/>
        <w:t>dns-server 8.8.8.8</w:t>
      </w:r>
      <w:r>
        <w:rPr>
          <w:rFonts w:ascii="Courier New" w:hAnsi="Courier New"/>
          <w:color w:val="000000"/>
          <w:sz w:val="20"/>
        </w:rPr>
        <w:br/>
        <w:t>exit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>ip dhcp excluded-address 192.168.10.1</w:t>
      </w:r>
      <w:r>
        <w:rPr>
          <w:rFonts w:ascii="Courier New" w:hAnsi="Courier New"/>
          <w:color w:val="000000"/>
          <w:sz w:val="20"/>
        </w:rPr>
        <w:br/>
        <w:t>ip dhcp excluded-address 192.168.20.1</w:t>
      </w:r>
      <w:r>
        <w:rPr>
          <w:rFonts w:ascii="Courier New" w:hAnsi="Courier New"/>
          <w:color w:val="000000"/>
          <w:sz w:val="20"/>
        </w:rPr>
        <w:br/>
        <w:t>ip dhcp excluded-address 192.168.30.1</w:t>
      </w:r>
      <w:r>
        <w:rPr>
          <w:rFonts w:ascii="Courier New" w:hAnsi="Courier New"/>
          <w:color w:val="000000"/>
          <w:sz w:val="20"/>
        </w:rPr>
        <w:br/>
        <w:t>ip dhcp excluded-address 192.168.40.1</w:t>
      </w:r>
    </w:p>
    <w:p w14:paraId="086802A6" w14:textId="3272EBB0" w:rsidR="00006C69" w:rsidRPr="00BF4EB4" w:rsidRDefault="00000000">
      <w:pPr>
        <w:rPr>
          <w:b/>
          <w:bCs/>
          <w:sz w:val="40"/>
          <w:szCs w:val="40"/>
        </w:rPr>
      </w:pPr>
      <w:r w:rsidRPr="00BF4EB4">
        <w:rPr>
          <w:b/>
          <w:bCs/>
          <w:sz w:val="40"/>
          <w:szCs w:val="40"/>
        </w:rPr>
        <w:t>Trunk Link to Core Switch 2</w:t>
      </w:r>
    </w:p>
    <w:p w14:paraId="193A4F35" w14:textId="2106354E" w:rsidR="00006C69" w:rsidRDefault="00000000">
      <w:pPr>
        <w:pStyle w:val="NoSpacing"/>
        <w:spacing w:after="120"/>
      </w:pPr>
      <w:r>
        <w:rPr>
          <w:rFonts w:ascii="Courier New" w:hAnsi="Courier New"/>
          <w:color w:val="000000"/>
          <w:sz w:val="20"/>
        </w:rPr>
        <w:t>interface GigabitEthernet</w:t>
      </w:r>
      <w:r w:rsidR="00BF4EB4">
        <w:rPr>
          <w:rFonts w:ascii="Courier New" w:hAnsi="Courier New" w:hint="cs"/>
          <w:color w:val="000000"/>
          <w:sz w:val="20"/>
          <w:rtl/>
        </w:rPr>
        <w:t>1/1/1</w:t>
      </w:r>
      <w:r>
        <w:rPr>
          <w:rFonts w:ascii="Courier New" w:hAnsi="Courier New"/>
          <w:color w:val="000000"/>
          <w:sz w:val="20"/>
        </w:rPr>
        <w:br/>
        <w:t>switchport mode trunk</w:t>
      </w:r>
      <w:r>
        <w:rPr>
          <w:rFonts w:ascii="Courier New" w:hAnsi="Courier New"/>
          <w:color w:val="000000"/>
          <w:sz w:val="20"/>
        </w:rPr>
        <w:br/>
        <w:t>switchport trunk allowed vlan 1,10,20,30,40</w:t>
      </w:r>
      <w:r>
        <w:rPr>
          <w:rFonts w:ascii="Courier New" w:hAnsi="Courier New"/>
          <w:color w:val="000000"/>
          <w:sz w:val="20"/>
        </w:rPr>
        <w:br/>
        <w:t>exit</w:t>
      </w:r>
    </w:p>
    <w:p w14:paraId="6CFD60DE" w14:textId="46FA700A" w:rsidR="00006C69" w:rsidRPr="00BF4EB4" w:rsidRDefault="00000000">
      <w:pPr>
        <w:rPr>
          <w:b/>
          <w:bCs/>
          <w:sz w:val="40"/>
          <w:szCs w:val="40"/>
        </w:rPr>
      </w:pPr>
      <w:r w:rsidRPr="00BF4EB4">
        <w:rPr>
          <w:b/>
          <w:bCs/>
          <w:sz w:val="40"/>
          <w:szCs w:val="40"/>
        </w:rPr>
        <w:t>Ports for Access Points (AP1 to AP8)</w:t>
      </w:r>
    </w:p>
    <w:p w14:paraId="4F7A22D4" w14:textId="3AD1823C" w:rsidR="00006C69" w:rsidRDefault="00000000">
      <w:pPr>
        <w:pStyle w:val="NoSpacing"/>
        <w:spacing w:after="120"/>
      </w:pPr>
      <w:r>
        <w:rPr>
          <w:rFonts w:ascii="Courier New" w:hAnsi="Courier New"/>
          <w:color w:val="000000"/>
          <w:sz w:val="20"/>
        </w:rPr>
        <w:t>interface range GigabitEthernet</w:t>
      </w:r>
      <w:r w:rsidR="00137438">
        <w:rPr>
          <w:rFonts w:ascii="Courier New" w:hAnsi="Courier New"/>
          <w:color w:val="000000"/>
          <w:sz w:val="20"/>
        </w:rPr>
        <w:t>1/</w:t>
      </w:r>
      <w:r>
        <w:rPr>
          <w:rFonts w:ascii="Courier New" w:hAnsi="Courier New"/>
          <w:color w:val="000000"/>
          <w:sz w:val="20"/>
        </w:rPr>
        <w:t>0/</w:t>
      </w:r>
      <w:r w:rsidR="00137438">
        <w:rPr>
          <w:rFonts w:ascii="Courier New" w:hAnsi="Courier New"/>
          <w:color w:val="000000"/>
          <w:sz w:val="20"/>
        </w:rPr>
        <w:t>6</w:t>
      </w:r>
      <w:r>
        <w:rPr>
          <w:rFonts w:ascii="Courier New" w:hAnsi="Courier New"/>
          <w:color w:val="000000"/>
          <w:sz w:val="20"/>
        </w:rPr>
        <w:t xml:space="preserve"> - </w:t>
      </w:r>
      <w:r w:rsidR="00137438">
        <w:rPr>
          <w:rFonts w:ascii="Courier New" w:hAnsi="Courier New"/>
          <w:color w:val="000000"/>
          <w:sz w:val="20"/>
        </w:rPr>
        <w:t>18</w:t>
      </w:r>
      <w:r>
        <w:rPr>
          <w:rFonts w:ascii="Courier New" w:hAnsi="Courier New"/>
          <w:color w:val="000000"/>
          <w:sz w:val="20"/>
        </w:rPr>
        <w:br/>
        <w:t>switchport mode access</w:t>
      </w:r>
      <w:r>
        <w:rPr>
          <w:rFonts w:ascii="Courier New" w:hAnsi="Courier New"/>
          <w:color w:val="000000"/>
          <w:sz w:val="20"/>
        </w:rPr>
        <w:br/>
        <w:t>switchport access vlan 40</w:t>
      </w:r>
      <w:r>
        <w:rPr>
          <w:rFonts w:ascii="Courier New" w:hAnsi="Courier New"/>
          <w:color w:val="000000"/>
          <w:sz w:val="20"/>
        </w:rPr>
        <w:br/>
        <w:t>exit</w:t>
      </w:r>
    </w:p>
    <w:p w14:paraId="1B96F45D" w14:textId="54D5A7AF" w:rsidR="00006C69" w:rsidRPr="00BF4EB4" w:rsidRDefault="00000000">
      <w:pPr>
        <w:rPr>
          <w:b/>
          <w:bCs/>
          <w:sz w:val="40"/>
          <w:szCs w:val="40"/>
        </w:rPr>
      </w:pPr>
      <w:r w:rsidRPr="00BF4EB4">
        <w:rPr>
          <w:b/>
          <w:bCs/>
          <w:sz w:val="40"/>
          <w:szCs w:val="40"/>
        </w:rPr>
        <w:t>Port to Router (4331)</w:t>
      </w:r>
    </w:p>
    <w:p w14:paraId="59B90854" w14:textId="7FD511BB" w:rsidR="00137438" w:rsidRDefault="00000000">
      <w:pPr>
        <w:pStyle w:val="NoSpacing"/>
        <w:spacing w:after="120"/>
        <w:rPr>
          <w:rFonts w:ascii="Courier New" w:hAnsi="Courier New"/>
          <w:color w:val="000000"/>
          <w:sz w:val="20"/>
        </w:rPr>
      </w:pPr>
      <w:r>
        <w:rPr>
          <w:rFonts w:ascii="Courier New" w:hAnsi="Courier New"/>
          <w:color w:val="000000"/>
          <w:sz w:val="20"/>
        </w:rPr>
        <w:t>interface GigabitEthernet</w:t>
      </w:r>
      <w:r w:rsidR="00137438">
        <w:rPr>
          <w:rFonts w:ascii="Courier New" w:hAnsi="Courier New"/>
          <w:color w:val="000000"/>
          <w:sz w:val="20"/>
        </w:rPr>
        <w:t>1</w:t>
      </w:r>
      <w:r>
        <w:rPr>
          <w:rFonts w:ascii="Courier New" w:hAnsi="Courier New"/>
          <w:color w:val="000000"/>
          <w:sz w:val="20"/>
        </w:rPr>
        <w:t>/</w:t>
      </w:r>
      <w:r w:rsidR="00137438">
        <w:rPr>
          <w:rFonts w:ascii="Courier New" w:hAnsi="Courier New"/>
          <w:color w:val="000000"/>
          <w:sz w:val="20"/>
        </w:rPr>
        <w:t>0/1</w:t>
      </w:r>
    </w:p>
    <w:p w14:paraId="092942FE" w14:textId="3733CFD6" w:rsidR="00006C69" w:rsidRDefault="00000000">
      <w:pPr>
        <w:pStyle w:val="NoSpacing"/>
        <w:spacing w:after="120"/>
      </w:pPr>
      <w:r>
        <w:rPr>
          <w:rFonts w:ascii="Courier New" w:hAnsi="Courier New"/>
          <w:color w:val="000000"/>
          <w:sz w:val="20"/>
        </w:rPr>
        <w:t>ip address 192.168.2.1 255.255.255.0</w:t>
      </w:r>
      <w:r>
        <w:rPr>
          <w:rFonts w:ascii="Courier New" w:hAnsi="Courier New"/>
          <w:color w:val="000000"/>
          <w:sz w:val="20"/>
        </w:rPr>
        <w:br/>
        <w:t>no shutdown</w:t>
      </w:r>
      <w:r>
        <w:rPr>
          <w:rFonts w:ascii="Courier New" w:hAnsi="Courier New"/>
          <w:color w:val="000000"/>
          <w:sz w:val="20"/>
        </w:rPr>
        <w:br/>
        <w:t>exit</w:t>
      </w:r>
    </w:p>
    <w:p w14:paraId="0EFBCE63" w14:textId="77777777" w:rsidR="00006C69" w:rsidRDefault="00000000">
      <w:r>
        <w:t xml:space="preserve">### </w:t>
      </w:r>
      <w:r w:rsidRPr="00BF4EB4">
        <w:rPr>
          <w:b/>
          <w:bCs/>
          <w:sz w:val="40"/>
          <w:szCs w:val="40"/>
        </w:rPr>
        <w:t>Static Route to Router</w:t>
      </w:r>
    </w:p>
    <w:p w14:paraId="6D2963B6" w14:textId="77777777" w:rsidR="00006C69" w:rsidRDefault="00000000">
      <w:pPr>
        <w:pStyle w:val="NoSpacing"/>
        <w:spacing w:after="120"/>
      </w:pPr>
      <w:r>
        <w:rPr>
          <w:rFonts w:ascii="Courier New" w:hAnsi="Courier New"/>
          <w:color w:val="000000"/>
          <w:sz w:val="20"/>
        </w:rPr>
        <w:t>ip route 0.0.0.0 0.0.0.0 192.168.2.2</w:t>
      </w:r>
    </w:p>
    <w:p w14:paraId="67E31C59" w14:textId="77777777" w:rsidR="00006C69" w:rsidRDefault="00000000">
      <w:r>
        <w:rPr>
          <w:rFonts w:ascii="Calibri" w:hAnsi="Calibri"/>
          <w:b/>
          <w:color w:val="0066CC"/>
          <w:sz w:val="28"/>
        </w:rPr>
        <w:t>Core Switch 2 (Building 2) Configuration</w:t>
      </w:r>
    </w:p>
    <w:p w14:paraId="0EC37D71" w14:textId="0F91EA65" w:rsidR="00006C69" w:rsidRPr="00BF4EB4" w:rsidRDefault="00000000">
      <w:pPr>
        <w:rPr>
          <w:b/>
          <w:bCs/>
          <w:sz w:val="40"/>
          <w:szCs w:val="40"/>
        </w:rPr>
      </w:pPr>
      <w:r w:rsidRPr="00BF4EB4">
        <w:rPr>
          <w:b/>
          <w:bCs/>
          <w:sz w:val="40"/>
          <w:szCs w:val="40"/>
        </w:rPr>
        <w:lastRenderedPageBreak/>
        <w:t>VLANs and IP Configuration</w:t>
      </w:r>
    </w:p>
    <w:p w14:paraId="7CB01C3B" w14:textId="77777777" w:rsidR="00006C69" w:rsidRDefault="00000000">
      <w:pPr>
        <w:pStyle w:val="NoSpacing"/>
        <w:spacing w:after="120"/>
      </w:pPr>
      <w:r>
        <w:rPr>
          <w:rFonts w:ascii="Courier New" w:hAnsi="Courier New"/>
          <w:color w:val="000000"/>
          <w:sz w:val="20"/>
        </w:rPr>
        <w:t>configure terminal</w:t>
      </w:r>
      <w:r>
        <w:rPr>
          <w:rFonts w:ascii="Courier New" w:hAnsi="Courier New"/>
          <w:color w:val="000000"/>
          <w:sz w:val="20"/>
        </w:rPr>
        <w:br/>
        <w:t>vlan 10</w:t>
      </w:r>
      <w:r>
        <w:rPr>
          <w:rFonts w:ascii="Courier New" w:hAnsi="Courier New"/>
          <w:color w:val="000000"/>
          <w:sz w:val="20"/>
        </w:rPr>
        <w:br/>
        <w:t>name Lab_A</w:t>
      </w:r>
      <w:r>
        <w:rPr>
          <w:rFonts w:ascii="Courier New" w:hAnsi="Courier New"/>
          <w:color w:val="000000"/>
          <w:sz w:val="20"/>
        </w:rPr>
        <w:br/>
        <w:t>exit</w:t>
      </w:r>
      <w:r>
        <w:rPr>
          <w:rFonts w:ascii="Courier New" w:hAnsi="Courier New"/>
          <w:color w:val="000000"/>
          <w:sz w:val="20"/>
        </w:rPr>
        <w:br/>
        <w:t>vlan 20</w:t>
      </w:r>
      <w:r>
        <w:rPr>
          <w:rFonts w:ascii="Courier New" w:hAnsi="Courier New"/>
          <w:color w:val="000000"/>
          <w:sz w:val="20"/>
        </w:rPr>
        <w:br/>
        <w:t>name Lab_B</w:t>
      </w:r>
      <w:r>
        <w:rPr>
          <w:rFonts w:ascii="Courier New" w:hAnsi="Courier New"/>
          <w:color w:val="000000"/>
          <w:sz w:val="20"/>
        </w:rPr>
        <w:br/>
        <w:t>exit</w:t>
      </w:r>
      <w:r>
        <w:rPr>
          <w:rFonts w:ascii="Courier New" w:hAnsi="Courier New"/>
          <w:color w:val="000000"/>
          <w:sz w:val="20"/>
        </w:rPr>
        <w:br/>
        <w:t>vlan 40</w:t>
      </w:r>
      <w:r>
        <w:rPr>
          <w:rFonts w:ascii="Courier New" w:hAnsi="Courier New"/>
          <w:color w:val="000000"/>
          <w:sz w:val="20"/>
        </w:rPr>
        <w:br/>
        <w:t>name wifi</w:t>
      </w:r>
      <w:r>
        <w:rPr>
          <w:rFonts w:ascii="Courier New" w:hAnsi="Courier New"/>
          <w:color w:val="000000"/>
          <w:sz w:val="20"/>
        </w:rPr>
        <w:br/>
        <w:t>exit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>interface vlan 1</w:t>
      </w:r>
      <w:r>
        <w:rPr>
          <w:rFonts w:ascii="Courier New" w:hAnsi="Courier New"/>
          <w:color w:val="000000"/>
          <w:sz w:val="20"/>
        </w:rPr>
        <w:br/>
        <w:t>ip address 192.168.1.2 255.255.255.0</w:t>
      </w:r>
      <w:r>
        <w:rPr>
          <w:rFonts w:ascii="Courier New" w:hAnsi="Courier New"/>
          <w:color w:val="000000"/>
          <w:sz w:val="20"/>
        </w:rPr>
        <w:br/>
        <w:t>no shutdown</w:t>
      </w:r>
      <w:r>
        <w:rPr>
          <w:rFonts w:ascii="Courier New" w:hAnsi="Courier New"/>
          <w:color w:val="000000"/>
          <w:sz w:val="20"/>
        </w:rPr>
        <w:br/>
        <w:t>exit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>interface vlan 10</w:t>
      </w:r>
      <w:r>
        <w:rPr>
          <w:rFonts w:ascii="Courier New" w:hAnsi="Courier New"/>
          <w:color w:val="000000"/>
          <w:sz w:val="20"/>
        </w:rPr>
        <w:br/>
        <w:t>ip helper-address 192.168.1.1</w:t>
      </w:r>
      <w:r>
        <w:rPr>
          <w:rFonts w:ascii="Courier New" w:hAnsi="Courier New"/>
          <w:color w:val="000000"/>
          <w:sz w:val="20"/>
        </w:rPr>
        <w:br/>
        <w:t>exit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>interface vlan 20</w:t>
      </w:r>
      <w:r>
        <w:rPr>
          <w:rFonts w:ascii="Courier New" w:hAnsi="Courier New"/>
          <w:color w:val="000000"/>
          <w:sz w:val="20"/>
        </w:rPr>
        <w:br/>
        <w:t>ip helper-address 192.168.1.1</w:t>
      </w:r>
      <w:r>
        <w:rPr>
          <w:rFonts w:ascii="Courier New" w:hAnsi="Courier New"/>
          <w:color w:val="000000"/>
          <w:sz w:val="20"/>
        </w:rPr>
        <w:br/>
        <w:t>exit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>interface vlan 40</w:t>
      </w:r>
      <w:r>
        <w:rPr>
          <w:rFonts w:ascii="Courier New" w:hAnsi="Courier New"/>
          <w:color w:val="000000"/>
          <w:sz w:val="20"/>
        </w:rPr>
        <w:br/>
        <w:t>ip helper-address 192.168.1.1</w:t>
      </w:r>
      <w:r>
        <w:rPr>
          <w:rFonts w:ascii="Courier New" w:hAnsi="Courier New"/>
          <w:color w:val="000000"/>
          <w:sz w:val="20"/>
        </w:rPr>
        <w:br/>
        <w:t>exit</w:t>
      </w:r>
    </w:p>
    <w:p w14:paraId="0B380EE1" w14:textId="710F8DFB" w:rsidR="00006C69" w:rsidRPr="00BF4EB4" w:rsidRDefault="00000000">
      <w:pPr>
        <w:rPr>
          <w:b/>
          <w:bCs/>
          <w:sz w:val="40"/>
          <w:szCs w:val="40"/>
        </w:rPr>
      </w:pPr>
      <w:r w:rsidRPr="00BF4EB4">
        <w:rPr>
          <w:b/>
          <w:bCs/>
          <w:sz w:val="40"/>
          <w:szCs w:val="40"/>
        </w:rPr>
        <w:t>Trunk Link to Core Switch 1</w:t>
      </w:r>
    </w:p>
    <w:p w14:paraId="009F8291" w14:textId="22F43131" w:rsidR="00006C69" w:rsidRDefault="00000000">
      <w:pPr>
        <w:pStyle w:val="NoSpacing"/>
        <w:spacing w:after="120"/>
      </w:pPr>
      <w:r>
        <w:rPr>
          <w:rFonts w:ascii="Courier New" w:hAnsi="Courier New"/>
          <w:color w:val="000000"/>
          <w:sz w:val="20"/>
        </w:rPr>
        <w:t>interface GigabitEthernet</w:t>
      </w:r>
      <w:r w:rsidR="00137438">
        <w:rPr>
          <w:rFonts w:ascii="Courier New" w:hAnsi="Courier New"/>
          <w:color w:val="000000"/>
          <w:sz w:val="20"/>
        </w:rPr>
        <w:t>1/1/1</w:t>
      </w:r>
      <w:r>
        <w:rPr>
          <w:rFonts w:ascii="Courier New" w:hAnsi="Courier New"/>
          <w:color w:val="000000"/>
          <w:sz w:val="20"/>
        </w:rPr>
        <w:br/>
        <w:t>switchport mode trunk</w:t>
      </w:r>
      <w:r>
        <w:rPr>
          <w:rFonts w:ascii="Courier New" w:hAnsi="Courier New"/>
          <w:color w:val="000000"/>
          <w:sz w:val="20"/>
        </w:rPr>
        <w:br/>
        <w:t>switchport trunk allowed vlan 1,10,20,40</w:t>
      </w:r>
      <w:r>
        <w:rPr>
          <w:rFonts w:ascii="Courier New" w:hAnsi="Courier New"/>
          <w:color w:val="000000"/>
          <w:sz w:val="20"/>
        </w:rPr>
        <w:br/>
        <w:t>exit</w:t>
      </w:r>
    </w:p>
    <w:p w14:paraId="0260AA54" w14:textId="584A4BBF" w:rsidR="00006C69" w:rsidRPr="00BF4EB4" w:rsidRDefault="00000000">
      <w:pPr>
        <w:rPr>
          <w:b/>
          <w:bCs/>
          <w:sz w:val="40"/>
          <w:szCs w:val="40"/>
        </w:rPr>
      </w:pPr>
      <w:r w:rsidRPr="00BF4EB4">
        <w:rPr>
          <w:b/>
          <w:bCs/>
          <w:sz w:val="40"/>
          <w:szCs w:val="40"/>
        </w:rPr>
        <w:t>Ports for Access Points (AP9 to AP16)</w:t>
      </w:r>
    </w:p>
    <w:p w14:paraId="51730E17" w14:textId="77777777" w:rsidR="00006C69" w:rsidRDefault="00000000">
      <w:pPr>
        <w:pStyle w:val="NoSpacing"/>
        <w:spacing w:after="120"/>
      </w:pPr>
      <w:r>
        <w:rPr>
          <w:rFonts w:ascii="Courier New" w:hAnsi="Courier New"/>
          <w:color w:val="000000"/>
          <w:sz w:val="20"/>
        </w:rPr>
        <w:t>interface range GigabitEthernet0/1 - 8</w:t>
      </w:r>
      <w:r>
        <w:rPr>
          <w:rFonts w:ascii="Courier New" w:hAnsi="Courier New"/>
          <w:color w:val="000000"/>
          <w:sz w:val="20"/>
        </w:rPr>
        <w:br/>
        <w:t>switchport mode access</w:t>
      </w:r>
      <w:r>
        <w:rPr>
          <w:rFonts w:ascii="Courier New" w:hAnsi="Courier New"/>
          <w:color w:val="000000"/>
          <w:sz w:val="20"/>
        </w:rPr>
        <w:br/>
        <w:t>switchport access vlan 40</w:t>
      </w:r>
      <w:r>
        <w:rPr>
          <w:rFonts w:ascii="Courier New" w:hAnsi="Courier New"/>
          <w:color w:val="000000"/>
          <w:sz w:val="20"/>
        </w:rPr>
        <w:br/>
        <w:t>exit</w:t>
      </w:r>
    </w:p>
    <w:p w14:paraId="45F068D3" w14:textId="5290DC8F" w:rsidR="00006C69" w:rsidRDefault="00000000">
      <w:r>
        <w:rPr>
          <w:rFonts w:ascii="Calibri" w:hAnsi="Calibri"/>
          <w:b/>
          <w:color w:val="0066CC"/>
          <w:sz w:val="28"/>
        </w:rPr>
        <w:t xml:space="preserve">Access Switch </w:t>
      </w:r>
      <w:r w:rsidR="00BF4EB4">
        <w:rPr>
          <w:rFonts w:ascii="Calibri" w:hAnsi="Calibri"/>
          <w:b/>
          <w:color w:val="0066CC"/>
          <w:sz w:val="28"/>
        </w:rPr>
        <w:t>Lab A</w:t>
      </w:r>
      <w:r>
        <w:rPr>
          <w:rFonts w:ascii="Calibri" w:hAnsi="Calibri"/>
          <w:b/>
          <w:color w:val="0066CC"/>
          <w:sz w:val="28"/>
        </w:rPr>
        <w:t xml:space="preserve"> (Building 1) Configuration</w:t>
      </w:r>
    </w:p>
    <w:p w14:paraId="32F2376D" w14:textId="75D316F6" w:rsidR="00006C69" w:rsidRPr="00BF4EB4" w:rsidRDefault="00000000">
      <w:pPr>
        <w:rPr>
          <w:b/>
          <w:bCs/>
          <w:sz w:val="40"/>
          <w:szCs w:val="40"/>
        </w:rPr>
      </w:pPr>
      <w:r w:rsidRPr="00BF4EB4">
        <w:rPr>
          <w:b/>
          <w:bCs/>
          <w:sz w:val="40"/>
          <w:szCs w:val="40"/>
        </w:rPr>
        <w:t>VLANs and Ports</w:t>
      </w:r>
    </w:p>
    <w:p w14:paraId="11452319" w14:textId="77777777" w:rsidR="00006C69" w:rsidRDefault="00000000">
      <w:pPr>
        <w:pStyle w:val="NoSpacing"/>
        <w:spacing w:after="120"/>
      </w:pPr>
      <w:r>
        <w:rPr>
          <w:rFonts w:ascii="Courier New" w:hAnsi="Courier New"/>
          <w:color w:val="000000"/>
          <w:sz w:val="20"/>
        </w:rPr>
        <w:t>configure terminal</w:t>
      </w:r>
      <w:r>
        <w:rPr>
          <w:rFonts w:ascii="Courier New" w:hAnsi="Courier New"/>
          <w:color w:val="000000"/>
          <w:sz w:val="20"/>
        </w:rPr>
        <w:br/>
        <w:t>vlan 10</w:t>
      </w:r>
      <w:r>
        <w:rPr>
          <w:rFonts w:ascii="Courier New" w:hAnsi="Courier New"/>
          <w:color w:val="000000"/>
          <w:sz w:val="20"/>
        </w:rPr>
        <w:br/>
        <w:t>name Lab_A</w:t>
      </w:r>
      <w:r>
        <w:rPr>
          <w:rFonts w:ascii="Courier New" w:hAnsi="Courier New"/>
          <w:color w:val="000000"/>
          <w:sz w:val="20"/>
        </w:rPr>
        <w:br/>
        <w:t>exit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lastRenderedPageBreak/>
        <w:t>vlan 40</w:t>
      </w:r>
      <w:r>
        <w:rPr>
          <w:rFonts w:ascii="Courier New" w:hAnsi="Courier New"/>
          <w:color w:val="000000"/>
          <w:sz w:val="20"/>
        </w:rPr>
        <w:br/>
        <w:t>name wifi</w:t>
      </w:r>
      <w:r>
        <w:rPr>
          <w:rFonts w:ascii="Courier New" w:hAnsi="Courier New"/>
          <w:color w:val="000000"/>
          <w:sz w:val="20"/>
        </w:rPr>
        <w:br/>
        <w:t>exit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>interface range FastEthernet0/1 - 24</w:t>
      </w:r>
      <w:r>
        <w:rPr>
          <w:rFonts w:ascii="Courier New" w:hAnsi="Courier New"/>
          <w:color w:val="000000"/>
          <w:sz w:val="20"/>
        </w:rPr>
        <w:br/>
        <w:t>switchport mode access</w:t>
      </w:r>
      <w:r>
        <w:rPr>
          <w:rFonts w:ascii="Courier New" w:hAnsi="Courier New"/>
          <w:color w:val="000000"/>
          <w:sz w:val="20"/>
        </w:rPr>
        <w:br/>
        <w:t>switchport access vlan 10</w:t>
      </w:r>
      <w:r>
        <w:rPr>
          <w:rFonts w:ascii="Courier New" w:hAnsi="Courier New"/>
          <w:color w:val="000000"/>
          <w:sz w:val="20"/>
        </w:rPr>
        <w:br/>
        <w:t>exit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>interface GigabitEthernet0/1</w:t>
      </w:r>
      <w:r>
        <w:rPr>
          <w:rFonts w:ascii="Courier New" w:hAnsi="Courier New"/>
          <w:color w:val="000000"/>
          <w:sz w:val="20"/>
        </w:rPr>
        <w:br/>
        <w:t>switchport mode trunk</w:t>
      </w:r>
      <w:r>
        <w:rPr>
          <w:rFonts w:ascii="Courier New" w:hAnsi="Courier New"/>
          <w:color w:val="000000"/>
          <w:sz w:val="20"/>
        </w:rPr>
        <w:br/>
        <w:t>switchport trunk allowed vlan 10,40</w:t>
      </w:r>
      <w:r>
        <w:rPr>
          <w:rFonts w:ascii="Courier New" w:hAnsi="Courier New"/>
          <w:color w:val="000000"/>
          <w:sz w:val="20"/>
        </w:rPr>
        <w:br/>
        <w:t>exit</w:t>
      </w:r>
    </w:p>
    <w:p w14:paraId="24602909" w14:textId="3CBF8B98" w:rsidR="00006C69" w:rsidRDefault="00000000">
      <w:r>
        <w:rPr>
          <w:rFonts w:ascii="Calibri" w:hAnsi="Calibri"/>
          <w:b/>
          <w:color w:val="0066CC"/>
          <w:sz w:val="28"/>
        </w:rPr>
        <w:t xml:space="preserve">Access Switch </w:t>
      </w:r>
      <w:r w:rsidR="00BF4EB4">
        <w:rPr>
          <w:rFonts w:ascii="Calibri" w:hAnsi="Calibri"/>
          <w:b/>
          <w:color w:val="0066CC"/>
          <w:sz w:val="28"/>
        </w:rPr>
        <w:t>Lab B</w:t>
      </w:r>
      <w:r>
        <w:rPr>
          <w:rFonts w:ascii="Calibri" w:hAnsi="Calibri"/>
          <w:b/>
          <w:color w:val="0066CC"/>
          <w:sz w:val="28"/>
        </w:rPr>
        <w:t xml:space="preserve"> (Building 1) Configuration</w:t>
      </w:r>
    </w:p>
    <w:p w14:paraId="18130587" w14:textId="11F9A2C9" w:rsidR="00006C69" w:rsidRPr="00BF4EB4" w:rsidRDefault="00000000">
      <w:pPr>
        <w:rPr>
          <w:b/>
          <w:bCs/>
          <w:sz w:val="40"/>
          <w:szCs w:val="40"/>
        </w:rPr>
      </w:pPr>
      <w:r w:rsidRPr="00BF4EB4">
        <w:rPr>
          <w:b/>
          <w:bCs/>
          <w:sz w:val="40"/>
          <w:szCs w:val="40"/>
        </w:rPr>
        <w:t>VLANs and Ports</w:t>
      </w:r>
    </w:p>
    <w:p w14:paraId="2CC7DBEB" w14:textId="77777777" w:rsidR="00006C69" w:rsidRDefault="00000000">
      <w:pPr>
        <w:pStyle w:val="NoSpacing"/>
        <w:spacing w:after="120"/>
      </w:pPr>
      <w:r>
        <w:rPr>
          <w:rFonts w:ascii="Courier New" w:hAnsi="Courier New"/>
          <w:color w:val="000000"/>
          <w:sz w:val="20"/>
        </w:rPr>
        <w:t>configure terminal</w:t>
      </w:r>
      <w:r>
        <w:rPr>
          <w:rFonts w:ascii="Courier New" w:hAnsi="Courier New"/>
          <w:color w:val="000000"/>
          <w:sz w:val="20"/>
        </w:rPr>
        <w:br/>
        <w:t>vlan 20</w:t>
      </w:r>
      <w:r>
        <w:rPr>
          <w:rFonts w:ascii="Courier New" w:hAnsi="Courier New"/>
          <w:color w:val="000000"/>
          <w:sz w:val="20"/>
        </w:rPr>
        <w:br/>
        <w:t>name Lab_B</w:t>
      </w:r>
      <w:r>
        <w:rPr>
          <w:rFonts w:ascii="Courier New" w:hAnsi="Courier New"/>
          <w:color w:val="000000"/>
          <w:sz w:val="20"/>
        </w:rPr>
        <w:br/>
        <w:t>exit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>interface range FastEthernet0/1 - 24</w:t>
      </w:r>
      <w:r>
        <w:rPr>
          <w:rFonts w:ascii="Courier New" w:hAnsi="Courier New"/>
          <w:color w:val="000000"/>
          <w:sz w:val="20"/>
        </w:rPr>
        <w:br/>
        <w:t>switchport mode access</w:t>
      </w:r>
      <w:r>
        <w:rPr>
          <w:rFonts w:ascii="Courier New" w:hAnsi="Courier New"/>
          <w:color w:val="000000"/>
          <w:sz w:val="20"/>
        </w:rPr>
        <w:br/>
        <w:t>switchport access vlan 20</w:t>
      </w:r>
      <w:r>
        <w:rPr>
          <w:rFonts w:ascii="Courier New" w:hAnsi="Courier New"/>
          <w:color w:val="000000"/>
          <w:sz w:val="20"/>
        </w:rPr>
        <w:br/>
        <w:t>exit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>interface GigabitEthernet0/1</w:t>
      </w:r>
      <w:r>
        <w:rPr>
          <w:rFonts w:ascii="Courier New" w:hAnsi="Courier New"/>
          <w:color w:val="000000"/>
          <w:sz w:val="20"/>
        </w:rPr>
        <w:br/>
        <w:t>switchport mode trunk</w:t>
      </w:r>
      <w:r>
        <w:rPr>
          <w:rFonts w:ascii="Courier New" w:hAnsi="Courier New"/>
          <w:color w:val="000000"/>
          <w:sz w:val="20"/>
        </w:rPr>
        <w:br/>
        <w:t>switchport trunk allowed vlan 20</w:t>
      </w:r>
      <w:r>
        <w:rPr>
          <w:rFonts w:ascii="Courier New" w:hAnsi="Courier New"/>
          <w:color w:val="000000"/>
          <w:sz w:val="20"/>
        </w:rPr>
        <w:br/>
        <w:t>exit</w:t>
      </w:r>
    </w:p>
    <w:p w14:paraId="0A4C91FA" w14:textId="77777777" w:rsidR="00006C69" w:rsidRDefault="00000000">
      <w:r>
        <w:rPr>
          <w:rFonts w:ascii="Calibri" w:hAnsi="Calibri"/>
          <w:b/>
          <w:color w:val="0066CC"/>
          <w:sz w:val="28"/>
        </w:rPr>
        <w:t>Access Switch 3 (Building 2) Configuration</w:t>
      </w:r>
    </w:p>
    <w:p w14:paraId="3688E1DD" w14:textId="17A0E18D" w:rsidR="00006C69" w:rsidRPr="00BF4EB4" w:rsidRDefault="00000000">
      <w:pPr>
        <w:rPr>
          <w:b/>
          <w:bCs/>
          <w:sz w:val="40"/>
          <w:szCs w:val="40"/>
        </w:rPr>
      </w:pPr>
      <w:r w:rsidRPr="00BF4EB4">
        <w:rPr>
          <w:b/>
          <w:bCs/>
          <w:sz w:val="40"/>
          <w:szCs w:val="40"/>
        </w:rPr>
        <w:t>VLANs and Ports</w:t>
      </w:r>
    </w:p>
    <w:p w14:paraId="3C4D9E0C" w14:textId="77777777" w:rsidR="00006C69" w:rsidRDefault="00000000">
      <w:pPr>
        <w:pStyle w:val="NoSpacing"/>
        <w:spacing w:after="120"/>
      </w:pPr>
      <w:r>
        <w:rPr>
          <w:rFonts w:ascii="Courier New" w:hAnsi="Courier New"/>
          <w:color w:val="000000"/>
          <w:sz w:val="20"/>
        </w:rPr>
        <w:t>configure terminal</w:t>
      </w:r>
      <w:r>
        <w:rPr>
          <w:rFonts w:ascii="Courier New" w:hAnsi="Courier New"/>
          <w:color w:val="000000"/>
          <w:sz w:val="20"/>
        </w:rPr>
        <w:br/>
        <w:t>vlan 10</w:t>
      </w:r>
      <w:r>
        <w:rPr>
          <w:rFonts w:ascii="Courier New" w:hAnsi="Courier New"/>
          <w:color w:val="000000"/>
          <w:sz w:val="20"/>
        </w:rPr>
        <w:br/>
        <w:t>name Lab_A</w:t>
      </w:r>
      <w:r>
        <w:rPr>
          <w:rFonts w:ascii="Courier New" w:hAnsi="Courier New"/>
          <w:color w:val="000000"/>
          <w:sz w:val="20"/>
        </w:rPr>
        <w:br/>
        <w:t>exit</w:t>
      </w:r>
      <w:r>
        <w:rPr>
          <w:rFonts w:ascii="Courier New" w:hAnsi="Courier New"/>
          <w:color w:val="000000"/>
          <w:sz w:val="20"/>
        </w:rPr>
        <w:br/>
        <w:t>vlan 40</w:t>
      </w:r>
      <w:r>
        <w:rPr>
          <w:rFonts w:ascii="Courier New" w:hAnsi="Courier New"/>
          <w:color w:val="000000"/>
          <w:sz w:val="20"/>
        </w:rPr>
        <w:br/>
        <w:t>name wifi</w:t>
      </w:r>
      <w:r>
        <w:rPr>
          <w:rFonts w:ascii="Courier New" w:hAnsi="Courier New"/>
          <w:color w:val="000000"/>
          <w:sz w:val="20"/>
        </w:rPr>
        <w:br/>
        <w:t>exit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>interface range FastEthernet0/1 - 24</w:t>
      </w:r>
      <w:r>
        <w:rPr>
          <w:rFonts w:ascii="Courier New" w:hAnsi="Courier New"/>
          <w:color w:val="000000"/>
          <w:sz w:val="20"/>
        </w:rPr>
        <w:br/>
        <w:t>switchport mode access</w:t>
      </w:r>
      <w:r>
        <w:rPr>
          <w:rFonts w:ascii="Courier New" w:hAnsi="Courier New"/>
          <w:color w:val="000000"/>
          <w:sz w:val="20"/>
        </w:rPr>
        <w:br/>
        <w:t>switchport access vlan 10</w:t>
      </w:r>
      <w:r>
        <w:rPr>
          <w:rFonts w:ascii="Courier New" w:hAnsi="Courier New"/>
          <w:color w:val="000000"/>
          <w:sz w:val="20"/>
        </w:rPr>
        <w:br/>
        <w:t>exit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>interface GigabitEthernet0/1</w:t>
      </w:r>
      <w:r>
        <w:rPr>
          <w:rFonts w:ascii="Courier New" w:hAnsi="Courier New"/>
          <w:color w:val="000000"/>
          <w:sz w:val="20"/>
        </w:rPr>
        <w:br/>
        <w:t>switchport mode trunk</w:t>
      </w:r>
      <w:r>
        <w:rPr>
          <w:rFonts w:ascii="Courier New" w:hAnsi="Courier New"/>
          <w:color w:val="000000"/>
          <w:sz w:val="20"/>
        </w:rPr>
        <w:br/>
        <w:t>switchport trunk allowed vlan 10,40</w:t>
      </w:r>
      <w:r>
        <w:rPr>
          <w:rFonts w:ascii="Courier New" w:hAnsi="Courier New"/>
          <w:color w:val="000000"/>
          <w:sz w:val="20"/>
        </w:rPr>
        <w:br/>
        <w:t>exit</w:t>
      </w:r>
    </w:p>
    <w:p w14:paraId="08B50622" w14:textId="543BF80A" w:rsidR="00006C69" w:rsidRDefault="00000000">
      <w:r>
        <w:rPr>
          <w:rFonts w:ascii="Calibri" w:hAnsi="Calibri"/>
          <w:b/>
          <w:color w:val="0066CC"/>
          <w:sz w:val="28"/>
        </w:rPr>
        <w:lastRenderedPageBreak/>
        <w:t xml:space="preserve">Access Switch </w:t>
      </w:r>
      <w:r w:rsidR="00BF4EB4">
        <w:rPr>
          <w:rFonts w:ascii="Calibri" w:hAnsi="Calibri"/>
          <w:b/>
          <w:color w:val="0066CC"/>
          <w:sz w:val="28"/>
        </w:rPr>
        <w:t>Lab B</w:t>
      </w:r>
      <w:r>
        <w:rPr>
          <w:rFonts w:ascii="Calibri" w:hAnsi="Calibri"/>
          <w:b/>
          <w:color w:val="0066CC"/>
          <w:sz w:val="28"/>
        </w:rPr>
        <w:t xml:space="preserve"> (Building 2) Configuration</w:t>
      </w:r>
    </w:p>
    <w:p w14:paraId="23B8FCAD" w14:textId="3E24E263" w:rsidR="00006C69" w:rsidRPr="00BF4EB4" w:rsidRDefault="00000000">
      <w:pPr>
        <w:rPr>
          <w:b/>
          <w:bCs/>
          <w:sz w:val="40"/>
          <w:szCs w:val="40"/>
        </w:rPr>
      </w:pPr>
      <w:r w:rsidRPr="00BF4EB4">
        <w:rPr>
          <w:b/>
          <w:bCs/>
          <w:sz w:val="40"/>
          <w:szCs w:val="40"/>
        </w:rPr>
        <w:t>VLANs and Ports</w:t>
      </w:r>
    </w:p>
    <w:p w14:paraId="0AC246C7" w14:textId="77777777" w:rsidR="00006C69" w:rsidRDefault="00000000">
      <w:pPr>
        <w:pStyle w:val="NoSpacing"/>
        <w:spacing w:after="120"/>
      </w:pPr>
      <w:r>
        <w:rPr>
          <w:rFonts w:ascii="Courier New" w:hAnsi="Courier New"/>
          <w:color w:val="000000"/>
          <w:sz w:val="20"/>
        </w:rPr>
        <w:t>configure terminal</w:t>
      </w:r>
      <w:r>
        <w:rPr>
          <w:rFonts w:ascii="Courier New" w:hAnsi="Courier New"/>
          <w:color w:val="000000"/>
          <w:sz w:val="20"/>
        </w:rPr>
        <w:br/>
        <w:t>vlan 20</w:t>
      </w:r>
      <w:r>
        <w:rPr>
          <w:rFonts w:ascii="Courier New" w:hAnsi="Courier New"/>
          <w:color w:val="000000"/>
          <w:sz w:val="20"/>
        </w:rPr>
        <w:br/>
        <w:t>name Lab_B</w:t>
      </w:r>
      <w:r>
        <w:rPr>
          <w:rFonts w:ascii="Courier New" w:hAnsi="Courier New"/>
          <w:color w:val="000000"/>
          <w:sz w:val="20"/>
        </w:rPr>
        <w:br/>
        <w:t>exit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>interface range FastEthernet0/1 - 24</w:t>
      </w:r>
      <w:r>
        <w:rPr>
          <w:rFonts w:ascii="Courier New" w:hAnsi="Courier New"/>
          <w:color w:val="000000"/>
          <w:sz w:val="20"/>
        </w:rPr>
        <w:br/>
        <w:t>switchport mode access</w:t>
      </w:r>
      <w:r>
        <w:rPr>
          <w:rFonts w:ascii="Courier New" w:hAnsi="Courier New"/>
          <w:color w:val="000000"/>
          <w:sz w:val="20"/>
        </w:rPr>
        <w:br/>
        <w:t>switchport access vlan 20</w:t>
      </w:r>
      <w:r>
        <w:rPr>
          <w:rFonts w:ascii="Courier New" w:hAnsi="Courier New"/>
          <w:color w:val="000000"/>
          <w:sz w:val="20"/>
        </w:rPr>
        <w:br/>
        <w:t>exit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>interface GigabitEthernet0/1</w:t>
      </w:r>
      <w:r>
        <w:rPr>
          <w:rFonts w:ascii="Courier New" w:hAnsi="Courier New"/>
          <w:color w:val="000000"/>
          <w:sz w:val="20"/>
        </w:rPr>
        <w:br/>
        <w:t>switchport mode trunk</w:t>
      </w:r>
      <w:r>
        <w:rPr>
          <w:rFonts w:ascii="Courier New" w:hAnsi="Courier New"/>
          <w:color w:val="000000"/>
          <w:sz w:val="20"/>
        </w:rPr>
        <w:br/>
        <w:t>switchport trunk allowed vlan 20</w:t>
      </w:r>
      <w:r>
        <w:rPr>
          <w:rFonts w:ascii="Courier New" w:hAnsi="Courier New"/>
          <w:color w:val="000000"/>
          <w:sz w:val="20"/>
        </w:rPr>
        <w:br/>
        <w:t>exit</w:t>
      </w:r>
    </w:p>
    <w:p w14:paraId="5A21F02C" w14:textId="77777777" w:rsidR="00006C69" w:rsidRDefault="00000000">
      <w:r>
        <w:rPr>
          <w:rFonts w:ascii="Calibri" w:hAnsi="Calibri"/>
          <w:b/>
          <w:color w:val="0066CC"/>
          <w:sz w:val="28"/>
        </w:rPr>
        <w:t>Router (Cisco ISR 4331) Configuration</w:t>
      </w:r>
    </w:p>
    <w:p w14:paraId="6307A472" w14:textId="22771691" w:rsidR="00006C69" w:rsidRPr="00BF4EB4" w:rsidRDefault="00000000">
      <w:pPr>
        <w:rPr>
          <w:b/>
          <w:bCs/>
          <w:sz w:val="40"/>
          <w:szCs w:val="40"/>
        </w:rPr>
      </w:pPr>
      <w:r w:rsidRPr="00BF4EB4">
        <w:rPr>
          <w:b/>
          <w:bCs/>
          <w:sz w:val="40"/>
          <w:szCs w:val="40"/>
        </w:rPr>
        <w:t>Interface Configuration</w:t>
      </w:r>
    </w:p>
    <w:p w14:paraId="373C88CC" w14:textId="77777777" w:rsidR="00006C69" w:rsidRDefault="00000000">
      <w:pPr>
        <w:pStyle w:val="NoSpacing"/>
        <w:spacing w:after="120"/>
      </w:pPr>
      <w:r>
        <w:rPr>
          <w:rFonts w:ascii="Courier New" w:hAnsi="Courier New"/>
          <w:color w:val="000000"/>
          <w:sz w:val="20"/>
        </w:rPr>
        <w:t>configure terminal</w:t>
      </w:r>
      <w:r>
        <w:rPr>
          <w:rFonts w:ascii="Courier New" w:hAnsi="Courier New"/>
          <w:color w:val="000000"/>
          <w:sz w:val="20"/>
        </w:rPr>
        <w:br/>
        <w:t>interface GigabitEthernet0/0/1</w:t>
      </w:r>
      <w:r>
        <w:rPr>
          <w:rFonts w:ascii="Courier New" w:hAnsi="Courier New"/>
          <w:color w:val="000000"/>
          <w:sz w:val="20"/>
        </w:rPr>
        <w:br/>
        <w:t>ip address 192.168.2.2 255.255.255.0</w:t>
      </w:r>
      <w:r>
        <w:rPr>
          <w:rFonts w:ascii="Courier New" w:hAnsi="Courier New"/>
          <w:color w:val="000000"/>
          <w:sz w:val="20"/>
        </w:rPr>
        <w:br/>
        <w:t>no shutdown</w:t>
      </w:r>
      <w:r>
        <w:rPr>
          <w:rFonts w:ascii="Courier New" w:hAnsi="Courier New"/>
          <w:color w:val="000000"/>
          <w:sz w:val="20"/>
        </w:rPr>
        <w:br/>
        <w:t>exit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>interface GigabitEthernet0/0/0</w:t>
      </w:r>
      <w:r>
        <w:rPr>
          <w:rFonts w:ascii="Courier New" w:hAnsi="Courier New"/>
          <w:color w:val="000000"/>
          <w:sz w:val="20"/>
        </w:rPr>
        <w:br/>
        <w:t>ip address 203.0.113.2 255.255.255.0</w:t>
      </w:r>
      <w:r>
        <w:rPr>
          <w:rFonts w:ascii="Courier New" w:hAnsi="Courier New"/>
          <w:color w:val="000000"/>
          <w:sz w:val="20"/>
        </w:rPr>
        <w:br/>
        <w:t>no shutdown</w:t>
      </w:r>
      <w:r>
        <w:rPr>
          <w:rFonts w:ascii="Courier New" w:hAnsi="Courier New"/>
          <w:color w:val="000000"/>
          <w:sz w:val="20"/>
        </w:rPr>
        <w:br/>
        <w:t>exit</w:t>
      </w:r>
    </w:p>
    <w:p w14:paraId="2858DCB7" w14:textId="7A6FC5C4" w:rsidR="00006C69" w:rsidRPr="00BF4EB4" w:rsidRDefault="00000000">
      <w:pPr>
        <w:rPr>
          <w:b/>
          <w:bCs/>
          <w:sz w:val="40"/>
          <w:szCs w:val="40"/>
        </w:rPr>
      </w:pPr>
      <w:r w:rsidRPr="00BF4EB4">
        <w:rPr>
          <w:b/>
          <w:bCs/>
          <w:sz w:val="40"/>
          <w:szCs w:val="40"/>
        </w:rPr>
        <w:t>Static Route</w:t>
      </w:r>
    </w:p>
    <w:p w14:paraId="741833D1" w14:textId="77777777" w:rsidR="00006C69" w:rsidRDefault="00000000">
      <w:pPr>
        <w:pStyle w:val="NoSpacing"/>
        <w:spacing w:after="120"/>
      </w:pPr>
      <w:r>
        <w:rPr>
          <w:rFonts w:ascii="Courier New" w:hAnsi="Courier New"/>
          <w:color w:val="000000"/>
          <w:sz w:val="20"/>
        </w:rPr>
        <w:t>ip route 192.168.1.0 255.255.255.0 192.168.2.1</w:t>
      </w:r>
      <w:r>
        <w:rPr>
          <w:rFonts w:ascii="Courier New" w:hAnsi="Courier New"/>
          <w:color w:val="000000"/>
          <w:sz w:val="20"/>
        </w:rPr>
        <w:br/>
        <w:t>ip route 192.168.10.0 255.255.255.0 192.168.2.1</w:t>
      </w:r>
      <w:r>
        <w:rPr>
          <w:rFonts w:ascii="Courier New" w:hAnsi="Courier New"/>
          <w:color w:val="000000"/>
          <w:sz w:val="20"/>
        </w:rPr>
        <w:br/>
        <w:t>ip route 192.168.20.0 255.255.255.0 192.168.2.1</w:t>
      </w:r>
      <w:r>
        <w:rPr>
          <w:rFonts w:ascii="Courier New" w:hAnsi="Courier New"/>
          <w:color w:val="000000"/>
          <w:sz w:val="20"/>
        </w:rPr>
        <w:br/>
        <w:t>ip route 192.168.30.0 255.255.255.0 192.168.2.1</w:t>
      </w:r>
      <w:r>
        <w:rPr>
          <w:rFonts w:ascii="Courier New" w:hAnsi="Courier New"/>
          <w:color w:val="000000"/>
          <w:sz w:val="20"/>
        </w:rPr>
        <w:br/>
        <w:t>ip route 192.168.40.0 255.255.255.0 192.168.2.1</w:t>
      </w:r>
    </w:p>
    <w:p w14:paraId="5F88C2DF" w14:textId="2D02D762" w:rsidR="00006C69" w:rsidRPr="00BF4EB4" w:rsidRDefault="00000000">
      <w:pPr>
        <w:rPr>
          <w:b/>
          <w:bCs/>
          <w:sz w:val="40"/>
          <w:szCs w:val="40"/>
        </w:rPr>
      </w:pPr>
      <w:r w:rsidRPr="00BF4EB4">
        <w:rPr>
          <w:b/>
          <w:bCs/>
          <w:sz w:val="40"/>
          <w:szCs w:val="40"/>
        </w:rPr>
        <w:t>NAT Configuration for Internet Access</w:t>
      </w:r>
    </w:p>
    <w:p w14:paraId="1CA8DF39" w14:textId="77777777" w:rsidR="00006C69" w:rsidRDefault="00000000">
      <w:pPr>
        <w:pStyle w:val="NoSpacing"/>
        <w:spacing w:after="120"/>
      </w:pPr>
      <w:r>
        <w:rPr>
          <w:rFonts w:ascii="Courier New" w:hAnsi="Courier New"/>
          <w:color w:val="000000"/>
          <w:sz w:val="20"/>
        </w:rPr>
        <w:t>access-list 1 permit 192.168.1.0 0.0.0.255</w:t>
      </w:r>
      <w:r>
        <w:rPr>
          <w:rFonts w:ascii="Courier New" w:hAnsi="Courier New"/>
          <w:color w:val="000000"/>
          <w:sz w:val="20"/>
        </w:rPr>
        <w:br/>
        <w:t>access-list 1 permit 192.168.10.0 0.0.0.255</w:t>
      </w:r>
      <w:r>
        <w:rPr>
          <w:rFonts w:ascii="Courier New" w:hAnsi="Courier New"/>
          <w:color w:val="000000"/>
          <w:sz w:val="20"/>
        </w:rPr>
        <w:br/>
        <w:t>access-list 1 permit 192.168.20.0 0.0.0.255</w:t>
      </w:r>
      <w:r>
        <w:rPr>
          <w:rFonts w:ascii="Courier New" w:hAnsi="Courier New"/>
          <w:color w:val="000000"/>
          <w:sz w:val="20"/>
        </w:rPr>
        <w:br/>
        <w:t>access-list 1 permit 192.168.30.0 0.0.0.255</w:t>
      </w:r>
      <w:r>
        <w:rPr>
          <w:rFonts w:ascii="Courier New" w:hAnsi="Courier New"/>
          <w:color w:val="000000"/>
          <w:sz w:val="20"/>
        </w:rPr>
        <w:br/>
        <w:t>access-list 1 permit 192.168.40.0 0.0.0.255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>ip nat inside source list 1 interface GigabitEthernet0/0/0 overload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lastRenderedPageBreak/>
        <w:t>interface GigabitEthernet0/0/1</w:t>
      </w:r>
      <w:r>
        <w:rPr>
          <w:rFonts w:ascii="Courier New" w:hAnsi="Courier New"/>
          <w:color w:val="000000"/>
          <w:sz w:val="20"/>
        </w:rPr>
        <w:br/>
        <w:t>ip nat inside</w:t>
      </w:r>
      <w:r>
        <w:rPr>
          <w:rFonts w:ascii="Courier New" w:hAnsi="Courier New"/>
          <w:color w:val="000000"/>
          <w:sz w:val="20"/>
        </w:rPr>
        <w:br/>
        <w:t>exit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>interface GigabitEthernet0/0/0</w:t>
      </w:r>
      <w:r>
        <w:rPr>
          <w:rFonts w:ascii="Courier New" w:hAnsi="Courier New"/>
          <w:color w:val="000000"/>
          <w:sz w:val="20"/>
        </w:rPr>
        <w:br/>
        <w:t>ip nat outside</w:t>
      </w:r>
      <w:r>
        <w:rPr>
          <w:rFonts w:ascii="Courier New" w:hAnsi="Courier New"/>
          <w:color w:val="000000"/>
          <w:sz w:val="20"/>
        </w:rPr>
        <w:br/>
        <w:t>exit</w:t>
      </w:r>
    </w:p>
    <w:p w14:paraId="15884B00" w14:textId="77777777" w:rsidR="00006C69" w:rsidRDefault="00000000">
      <w:r>
        <w:rPr>
          <w:rFonts w:ascii="Calibri" w:hAnsi="Calibri"/>
          <w:b/>
          <w:color w:val="0066CC"/>
          <w:sz w:val="28"/>
        </w:rPr>
        <w:t>Cloud-PT (Internet) Configuration</w:t>
      </w:r>
    </w:p>
    <w:p w14:paraId="28B208CE" w14:textId="610D82B9" w:rsidR="00006C69" w:rsidRDefault="00000000">
      <w:r>
        <w:t>Interface Configuration (Done via GUI in Packet Tracer)</w:t>
      </w:r>
    </w:p>
    <w:p w14:paraId="51089D74" w14:textId="77777777" w:rsidR="00006C69" w:rsidRDefault="00000000">
      <w:r>
        <w:t>- Interface: Ethernet6 (Connected to Router's GigabitEthernet0/0/0)</w:t>
      </w:r>
    </w:p>
    <w:p w14:paraId="528D4414" w14:textId="77777777" w:rsidR="00006C69" w:rsidRDefault="00000000">
      <w:r>
        <w:t>- IP Address: 203.0.113.1</w:t>
      </w:r>
    </w:p>
    <w:p w14:paraId="1079A469" w14:textId="77777777" w:rsidR="00006C69" w:rsidRDefault="00000000">
      <w:r>
        <w:t>- Subnet Mask: 255.255.255.0</w:t>
      </w:r>
    </w:p>
    <w:p w14:paraId="25A50E43" w14:textId="77777777" w:rsidR="00006C69" w:rsidRDefault="00000000">
      <w:r>
        <w:rPr>
          <w:rFonts w:ascii="Calibri" w:hAnsi="Calibri"/>
          <w:b/>
          <w:color w:val="0066CC"/>
          <w:sz w:val="28"/>
        </w:rPr>
        <w:t>Access Points (AP1 to AP16) Configuration</w:t>
      </w:r>
    </w:p>
    <w:p w14:paraId="4820EA12" w14:textId="6BD9ED72" w:rsidR="00006C69" w:rsidRDefault="00000000">
      <w:r>
        <w:t>Wireless Configuration (Done via GUI in Packet Tracer)</w:t>
      </w:r>
    </w:p>
    <w:p w14:paraId="31C08430" w14:textId="77777777" w:rsidR="00006C69" w:rsidRDefault="00000000">
      <w:r>
        <w:t>- SSID: We</w:t>
      </w:r>
    </w:p>
    <w:p w14:paraId="419C0280" w14:textId="77777777" w:rsidR="00006C69" w:rsidRDefault="00000000">
      <w:r>
        <w:t>- Passphrase: 12345678</w:t>
      </w:r>
    </w:p>
    <w:p w14:paraId="1918B2E8" w14:textId="77777777" w:rsidR="00006C69" w:rsidRDefault="00000000">
      <w:r>
        <w:t>- IP Configuration: DHCP (Obtains IP from VLAN 40, e.g., 192.168.40.x)</w:t>
      </w:r>
    </w:p>
    <w:p w14:paraId="63942FEB" w14:textId="77777777" w:rsidR="00006C69" w:rsidRDefault="00000000">
      <w:r>
        <w:rPr>
          <w:rFonts w:ascii="Calibri" w:hAnsi="Calibri"/>
          <w:b/>
          <w:color w:val="0066CC"/>
          <w:sz w:val="28"/>
        </w:rPr>
        <w:t>Password Configuration for All Devices (Core Switches, Access Switches, Router, Firewall)</w:t>
      </w:r>
    </w:p>
    <w:p w14:paraId="46FF28B5" w14:textId="4DA97EBC" w:rsidR="00006C69" w:rsidRPr="00BF4EB4" w:rsidRDefault="00000000">
      <w:pPr>
        <w:rPr>
          <w:b/>
          <w:bCs/>
          <w:sz w:val="40"/>
          <w:szCs w:val="40"/>
        </w:rPr>
      </w:pPr>
      <w:r w:rsidRPr="00BF4EB4">
        <w:rPr>
          <w:b/>
          <w:bCs/>
          <w:sz w:val="40"/>
          <w:szCs w:val="40"/>
        </w:rPr>
        <w:t>Core Switch 1</w:t>
      </w:r>
    </w:p>
    <w:p w14:paraId="45C97588" w14:textId="77777777" w:rsidR="00006C69" w:rsidRDefault="00000000">
      <w:pPr>
        <w:pStyle w:val="NoSpacing"/>
        <w:spacing w:after="120"/>
      </w:pPr>
      <w:r>
        <w:rPr>
          <w:rFonts w:ascii="Courier New" w:hAnsi="Courier New"/>
          <w:color w:val="000000"/>
          <w:sz w:val="20"/>
        </w:rPr>
        <w:t>configure terminal</w:t>
      </w:r>
      <w:r>
        <w:rPr>
          <w:rFonts w:ascii="Courier New" w:hAnsi="Courier New"/>
          <w:color w:val="000000"/>
          <w:sz w:val="20"/>
        </w:rPr>
        <w:br/>
        <w:t>line console 0</w:t>
      </w:r>
      <w:r>
        <w:rPr>
          <w:rFonts w:ascii="Courier New" w:hAnsi="Courier New"/>
          <w:color w:val="000000"/>
          <w:sz w:val="20"/>
        </w:rPr>
        <w:br/>
        <w:t>password 123</w:t>
      </w:r>
      <w:r>
        <w:rPr>
          <w:rFonts w:ascii="Courier New" w:hAnsi="Courier New"/>
          <w:color w:val="000000"/>
          <w:sz w:val="20"/>
        </w:rPr>
        <w:br/>
        <w:t>login</w:t>
      </w:r>
      <w:r>
        <w:rPr>
          <w:rFonts w:ascii="Courier New" w:hAnsi="Courier New"/>
          <w:color w:val="000000"/>
          <w:sz w:val="20"/>
        </w:rPr>
        <w:br/>
        <w:t>exit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>line vty 0 4</w:t>
      </w:r>
      <w:r>
        <w:rPr>
          <w:rFonts w:ascii="Courier New" w:hAnsi="Courier New"/>
          <w:color w:val="000000"/>
          <w:sz w:val="20"/>
        </w:rPr>
        <w:br/>
        <w:t>password 123</w:t>
      </w:r>
      <w:r>
        <w:rPr>
          <w:rFonts w:ascii="Courier New" w:hAnsi="Courier New"/>
          <w:color w:val="000000"/>
          <w:sz w:val="20"/>
        </w:rPr>
        <w:br/>
        <w:t>login</w:t>
      </w:r>
      <w:r>
        <w:rPr>
          <w:rFonts w:ascii="Courier New" w:hAnsi="Courier New"/>
          <w:color w:val="000000"/>
          <w:sz w:val="20"/>
        </w:rPr>
        <w:br/>
        <w:t>exit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>enable password 123</w:t>
      </w:r>
      <w:r>
        <w:rPr>
          <w:rFonts w:ascii="Courier New" w:hAnsi="Courier New"/>
          <w:color w:val="000000"/>
          <w:sz w:val="20"/>
        </w:rPr>
        <w:br/>
        <w:t>service password-encryption</w:t>
      </w:r>
      <w:r>
        <w:rPr>
          <w:rFonts w:ascii="Courier New" w:hAnsi="Courier New"/>
          <w:color w:val="000000"/>
          <w:sz w:val="20"/>
        </w:rPr>
        <w:br/>
        <w:t>exit</w:t>
      </w:r>
    </w:p>
    <w:p w14:paraId="5CAEAAB6" w14:textId="127E0234" w:rsidR="00006C69" w:rsidRPr="00137438" w:rsidRDefault="00000000">
      <w:pPr>
        <w:rPr>
          <w:b/>
          <w:bCs/>
          <w:sz w:val="40"/>
          <w:szCs w:val="40"/>
        </w:rPr>
      </w:pPr>
      <w:r w:rsidRPr="00137438">
        <w:rPr>
          <w:b/>
          <w:bCs/>
          <w:sz w:val="40"/>
          <w:szCs w:val="40"/>
        </w:rPr>
        <w:t>Core Switch 2</w:t>
      </w:r>
    </w:p>
    <w:p w14:paraId="33D7ECD2" w14:textId="77777777" w:rsidR="00006C69" w:rsidRDefault="00000000">
      <w:pPr>
        <w:pStyle w:val="NoSpacing"/>
        <w:spacing w:after="120"/>
      </w:pPr>
      <w:r>
        <w:rPr>
          <w:rFonts w:ascii="Courier New" w:hAnsi="Courier New"/>
          <w:color w:val="000000"/>
          <w:sz w:val="20"/>
        </w:rPr>
        <w:lastRenderedPageBreak/>
        <w:t>configure terminal</w:t>
      </w:r>
      <w:r>
        <w:rPr>
          <w:rFonts w:ascii="Courier New" w:hAnsi="Courier New"/>
          <w:color w:val="000000"/>
          <w:sz w:val="20"/>
        </w:rPr>
        <w:br/>
        <w:t>line console 0</w:t>
      </w:r>
      <w:r>
        <w:rPr>
          <w:rFonts w:ascii="Courier New" w:hAnsi="Courier New"/>
          <w:color w:val="000000"/>
          <w:sz w:val="20"/>
        </w:rPr>
        <w:br/>
        <w:t>password 123</w:t>
      </w:r>
      <w:r>
        <w:rPr>
          <w:rFonts w:ascii="Courier New" w:hAnsi="Courier New"/>
          <w:color w:val="000000"/>
          <w:sz w:val="20"/>
        </w:rPr>
        <w:br/>
        <w:t>login</w:t>
      </w:r>
      <w:r>
        <w:rPr>
          <w:rFonts w:ascii="Courier New" w:hAnsi="Courier New"/>
          <w:color w:val="000000"/>
          <w:sz w:val="20"/>
        </w:rPr>
        <w:br/>
        <w:t>exit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>line vty 0 4</w:t>
      </w:r>
      <w:r>
        <w:rPr>
          <w:rFonts w:ascii="Courier New" w:hAnsi="Courier New"/>
          <w:color w:val="000000"/>
          <w:sz w:val="20"/>
        </w:rPr>
        <w:br/>
        <w:t>password 123</w:t>
      </w:r>
      <w:r>
        <w:rPr>
          <w:rFonts w:ascii="Courier New" w:hAnsi="Courier New"/>
          <w:color w:val="000000"/>
          <w:sz w:val="20"/>
        </w:rPr>
        <w:br/>
        <w:t>login</w:t>
      </w:r>
      <w:r>
        <w:rPr>
          <w:rFonts w:ascii="Courier New" w:hAnsi="Courier New"/>
          <w:color w:val="000000"/>
          <w:sz w:val="20"/>
        </w:rPr>
        <w:br/>
        <w:t>exit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>enable password 123</w:t>
      </w:r>
      <w:r>
        <w:rPr>
          <w:rFonts w:ascii="Courier New" w:hAnsi="Courier New"/>
          <w:color w:val="000000"/>
          <w:sz w:val="20"/>
        </w:rPr>
        <w:br/>
        <w:t>service password-encryption</w:t>
      </w:r>
      <w:r>
        <w:rPr>
          <w:rFonts w:ascii="Courier New" w:hAnsi="Courier New"/>
          <w:color w:val="000000"/>
          <w:sz w:val="20"/>
        </w:rPr>
        <w:br/>
        <w:t>exit</w:t>
      </w:r>
    </w:p>
    <w:p w14:paraId="7DA512EC" w14:textId="023ED28D" w:rsidR="00006C69" w:rsidRPr="00BF4EB4" w:rsidRDefault="00000000">
      <w:pPr>
        <w:rPr>
          <w:b/>
          <w:bCs/>
          <w:sz w:val="40"/>
          <w:szCs w:val="40"/>
        </w:rPr>
      </w:pPr>
      <w:r w:rsidRPr="00BF4EB4">
        <w:rPr>
          <w:b/>
          <w:bCs/>
          <w:sz w:val="40"/>
          <w:szCs w:val="40"/>
        </w:rPr>
        <w:t>Access Switch 1</w:t>
      </w:r>
    </w:p>
    <w:p w14:paraId="40D3D162" w14:textId="77777777" w:rsidR="00006C69" w:rsidRDefault="00000000">
      <w:pPr>
        <w:pStyle w:val="NoSpacing"/>
        <w:spacing w:after="120"/>
      </w:pPr>
      <w:r>
        <w:rPr>
          <w:rFonts w:ascii="Courier New" w:hAnsi="Courier New"/>
          <w:color w:val="000000"/>
          <w:sz w:val="20"/>
        </w:rPr>
        <w:t>configure terminal</w:t>
      </w:r>
      <w:r>
        <w:rPr>
          <w:rFonts w:ascii="Courier New" w:hAnsi="Courier New"/>
          <w:color w:val="000000"/>
          <w:sz w:val="20"/>
        </w:rPr>
        <w:br/>
        <w:t>line console 0</w:t>
      </w:r>
      <w:r>
        <w:rPr>
          <w:rFonts w:ascii="Courier New" w:hAnsi="Courier New"/>
          <w:color w:val="000000"/>
          <w:sz w:val="20"/>
        </w:rPr>
        <w:br/>
        <w:t>password 123</w:t>
      </w:r>
      <w:r>
        <w:rPr>
          <w:rFonts w:ascii="Courier New" w:hAnsi="Courier New"/>
          <w:color w:val="000000"/>
          <w:sz w:val="20"/>
        </w:rPr>
        <w:br/>
        <w:t>login</w:t>
      </w:r>
      <w:r>
        <w:rPr>
          <w:rFonts w:ascii="Courier New" w:hAnsi="Courier New"/>
          <w:color w:val="000000"/>
          <w:sz w:val="20"/>
        </w:rPr>
        <w:br/>
        <w:t>exit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>line vty 0 4</w:t>
      </w:r>
      <w:r>
        <w:rPr>
          <w:rFonts w:ascii="Courier New" w:hAnsi="Courier New"/>
          <w:color w:val="000000"/>
          <w:sz w:val="20"/>
        </w:rPr>
        <w:br/>
        <w:t>password 123</w:t>
      </w:r>
      <w:r>
        <w:rPr>
          <w:rFonts w:ascii="Courier New" w:hAnsi="Courier New"/>
          <w:color w:val="000000"/>
          <w:sz w:val="20"/>
        </w:rPr>
        <w:br/>
        <w:t>login</w:t>
      </w:r>
      <w:r>
        <w:rPr>
          <w:rFonts w:ascii="Courier New" w:hAnsi="Courier New"/>
          <w:color w:val="000000"/>
          <w:sz w:val="20"/>
        </w:rPr>
        <w:br/>
        <w:t>exit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>enable password 123</w:t>
      </w:r>
      <w:r>
        <w:rPr>
          <w:rFonts w:ascii="Courier New" w:hAnsi="Courier New"/>
          <w:color w:val="000000"/>
          <w:sz w:val="20"/>
        </w:rPr>
        <w:br/>
        <w:t>service password-encryption</w:t>
      </w:r>
      <w:r>
        <w:rPr>
          <w:rFonts w:ascii="Courier New" w:hAnsi="Courier New"/>
          <w:color w:val="000000"/>
          <w:sz w:val="20"/>
        </w:rPr>
        <w:br/>
        <w:t>exit</w:t>
      </w:r>
    </w:p>
    <w:p w14:paraId="19147AF0" w14:textId="5E5CCEEB" w:rsidR="00006C69" w:rsidRPr="00BF4EB4" w:rsidRDefault="00000000">
      <w:pPr>
        <w:rPr>
          <w:b/>
          <w:bCs/>
          <w:sz w:val="40"/>
          <w:szCs w:val="40"/>
        </w:rPr>
      </w:pPr>
      <w:r w:rsidRPr="00BF4EB4">
        <w:rPr>
          <w:b/>
          <w:bCs/>
          <w:sz w:val="40"/>
          <w:szCs w:val="40"/>
        </w:rPr>
        <w:t>Access Switch 2</w:t>
      </w:r>
    </w:p>
    <w:p w14:paraId="41BD16F7" w14:textId="77777777" w:rsidR="00006C69" w:rsidRDefault="00000000">
      <w:pPr>
        <w:pStyle w:val="NoSpacing"/>
        <w:spacing w:after="120"/>
      </w:pPr>
      <w:r>
        <w:rPr>
          <w:rFonts w:ascii="Courier New" w:hAnsi="Courier New"/>
          <w:color w:val="000000"/>
          <w:sz w:val="20"/>
        </w:rPr>
        <w:t>configure terminal</w:t>
      </w:r>
      <w:r>
        <w:rPr>
          <w:rFonts w:ascii="Courier New" w:hAnsi="Courier New"/>
          <w:color w:val="000000"/>
          <w:sz w:val="20"/>
        </w:rPr>
        <w:br/>
        <w:t>line console 0</w:t>
      </w:r>
      <w:r>
        <w:rPr>
          <w:rFonts w:ascii="Courier New" w:hAnsi="Courier New"/>
          <w:color w:val="000000"/>
          <w:sz w:val="20"/>
        </w:rPr>
        <w:br/>
        <w:t>password 123</w:t>
      </w:r>
      <w:r>
        <w:rPr>
          <w:rFonts w:ascii="Courier New" w:hAnsi="Courier New"/>
          <w:color w:val="000000"/>
          <w:sz w:val="20"/>
        </w:rPr>
        <w:br/>
        <w:t>login</w:t>
      </w:r>
      <w:r>
        <w:rPr>
          <w:rFonts w:ascii="Courier New" w:hAnsi="Courier New"/>
          <w:color w:val="000000"/>
          <w:sz w:val="20"/>
        </w:rPr>
        <w:br/>
        <w:t>exit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>line vty 0 4</w:t>
      </w:r>
      <w:r>
        <w:rPr>
          <w:rFonts w:ascii="Courier New" w:hAnsi="Courier New"/>
          <w:color w:val="000000"/>
          <w:sz w:val="20"/>
        </w:rPr>
        <w:br/>
        <w:t>password 123</w:t>
      </w:r>
      <w:r>
        <w:rPr>
          <w:rFonts w:ascii="Courier New" w:hAnsi="Courier New"/>
          <w:color w:val="000000"/>
          <w:sz w:val="20"/>
        </w:rPr>
        <w:br/>
        <w:t>login</w:t>
      </w:r>
      <w:r>
        <w:rPr>
          <w:rFonts w:ascii="Courier New" w:hAnsi="Courier New"/>
          <w:color w:val="000000"/>
          <w:sz w:val="20"/>
        </w:rPr>
        <w:br/>
        <w:t>exit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>enable password 123</w:t>
      </w:r>
      <w:r>
        <w:rPr>
          <w:rFonts w:ascii="Courier New" w:hAnsi="Courier New"/>
          <w:color w:val="000000"/>
          <w:sz w:val="20"/>
        </w:rPr>
        <w:br/>
        <w:t>service password-encryption</w:t>
      </w:r>
      <w:r>
        <w:rPr>
          <w:rFonts w:ascii="Courier New" w:hAnsi="Courier New"/>
          <w:color w:val="000000"/>
          <w:sz w:val="20"/>
        </w:rPr>
        <w:br/>
        <w:t>exit</w:t>
      </w:r>
    </w:p>
    <w:p w14:paraId="0E26CA0A" w14:textId="77777777" w:rsidR="00006C69" w:rsidRDefault="00000000">
      <w:r>
        <w:t>### Access Switch 3</w:t>
      </w:r>
    </w:p>
    <w:p w14:paraId="01219FFA" w14:textId="77777777" w:rsidR="00006C69" w:rsidRDefault="00000000">
      <w:pPr>
        <w:pStyle w:val="NoSpacing"/>
        <w:spacing w:after="120"/>
      </w:pPr>
      <w:r>
        <w:rPr>
          <w:rFonts w:ascii="Courier New" w:hAnsi="Courier New"/>
          <w:color w:val="000000"/>
          <w:sz w:val="20"/>
        </w:rPr>
        <w:t>configure terminal</w:t>
      </w:r>
      <w:r>
        <w:rPr>
          <w:rFonts w:ascii="Courier New" w:hAnsi="Courier New"/>
          <w:color w:val="000000"/>
          <w:sz w:val="20"/>
        </w:rPr>
        <w:br/>
        <w:t>line console 0</w:t>
      </w:r>
      <w:r>
        <w:rPr>
          <w:rFonts w:ascii="Courier New" w:hAnsi="Courier New"/>
          <w:color w:val="000000"/>
          <w:sz w:val="20"/>
        </w:rPr>
        <w:br/>
        <w:t>password 123</w:t>
      </w:r>
      <w:r>
        <w:rPr>
          <w:rFonts w:ascii="Courier New" w:hAnsi="Courier New"/>
          <w:color w:val="000000"/>
          <w:sz w:val="20"/>
        </w:rPr>
        <w:br/>
        <w:t>login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lastRenderedPageBreak/>
        <w:t>exit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>line vty 0 4</w:t>
      </w:r>
      <w:r>
        <w:rPr>
          <w:rFonts w:ascii="Courier New" w:hAnsi="Courier New"/>
          <w:color w:val="000000"/>
          <w:sz w:val="20"/>
        </w:rPr>
        <w:br/>
        <w:t>password 123</w:t>
      </w:r>
      <w:r>
        <w:rPr>
          <w:rFonts w:ascii="Courier New" w:hAnsi="Courier New"/>
          <w:color w:val="000000"/>
          <w:sz w:val="20"/>
        </w:rPr>
        <w:br/>
        <w:t>login</w:t>
      </w:r>
      <w:r>
        <w:rPr>
          <w:rFonts w:ascii="Courier New" w:hAnsi="Courier New"/>
          <w:color w:val="000000"/>
          <w:sz w:val="20"/>
        </w:rPr>
        <w:br/>
        <w:t>exit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>enable password 123</w:t>
      </w:r>
      <w:r>
        <w:rPr>
          <w:rFonts w:ascii="Courier New" w:hAnsi="Courier New"/>
          <w:color w:val="000000"/>
          <w:sz w:val="20"/>
        </w:rPr>
        <w:br/>
        <w:t>service password-encryption</w:t>
      </w:r>
      <w:r>
        <w:rPr>
          <w:rFonts w:ascii="Courier New" w:hAnsi="Courier New"/>
          <w:color w:val="000000"/>
          <w:sz w:val="20"/>
        </w:rPr>
        <w:br/>
        <w:t>exit</w:t>
      </w:r>
    </w:p>
    <w:p w14:paraId="0202F218" w14:textId="79014EEC" w:rsidR="00006C69" w:rsidRPr="00137438" w:rsidRDefault="00000000">
      <w:pPr>
        <w:rPr>
          <w:b/>
          <w:bCs/>
          <w:sz w:val="40"/>
          <w:szCs w:val="40"/>
        </w:rPr>
      </w:pPr>
      <w:r w:rsidRPr="00137438">
        <w:rPr>
          <w:b/>
          <w:bCs/>
          <w:sz w:val="40"/>
          <w:szCs w:val="40"/>
        </w:rPr>
        <w:t>Access Switch 4</w:t>
      </w:r>
    </w:p>
    <w:p w14:paraId="460E4601" w14:textId="77777777" w:rsidR="00006C69" w:rsidRDefault="00000000">
      <w:pPr>
        <w:pStyle w:val="NoSpacing"/>
        <w:spacing w:after="120"/>
      </w:pPr>
      <w:r>
        <w:rPr>
          <w:rFonts w:ascii="Courier New" w:hAnsi="Courier New"/>
          <w:color w:val="000000"/>
          <w:sz w:val="20"/>
        </w:rPr>
        <w:t>configure terminal</w:t>
      </w:r>
      <w:r>
        <w:rPr>
          <w:rFonts w:ascii="Courier New" w:hAnsi="Courier New"/>
          <w:color w:val="000000"/>
          <w:sz w:val="20"/>
        </w:rPr>
        <w:br/>
        <w:t>line console 0</w:t>
      </w:r>
      <w:r>
        <w:rPr>
          <w:rFonts w:ascii="Courier New" w:hAnsi="Courier New"/>
          <w:color w:val="000000"/>
          <w:sz w:val="20"/>
        </w:rPr>
        <w:br/>
        <w:t>password 123</w:t>
      </w:r>
      <w:r>
        <w:rPr>
          <w:rFonts w:ascii="Courier New" w:hAnsi="Courier New"/>
          <w:color w:val="000000"/>
          <w:sz w:val="20"/>
        </w:rPr>
        <w:br/>
        <w:t>login</w:t>
      </w:r>
      <w:r>
        <w:rPr>
          <w:rFonts w:ascii="Courier New" w:hAnsi="Courier New"/>
          <w:color w:val="000000"/>
          <w:sz w:val="20"/>
        </w:rPr>
        <w:br/>
        <w:t>exit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>line vty 0 4</w:t>
      </w:r>
      <w:r>
        <w:rPr>
          <w:rFonts w:ascii="Courier New" w:hAnsi="Courier New"/>
          <w:color w:val="000000"/>
          <w:sz w:val="20"/>
        </w:rPr>
        <w:br/>
        <w:t>password 123</w:t>
      </w:r>
      <w:r>
        <w:rPr>
          <w:rFonts w:ascii="Courier New" w:hAnsi="Courier New"/>
          <w:color w:val="000000"/>
          <w:sz w:val="20"/>
        </w:rPr>
        <w:br/>
        <w:t>login</w:t>
      </w:r>
      <w:r>
        <w:rPr>
          <w:rFonts w:ascii="Courier New" w:hAnsi="Courier New"/>
          <w:color w:val="000000"/>
          <w:sz w:val="20"/>
        </w:rPr>
        <w:br/>
        <w:t>exit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>enable password 123</w:t>
      </w:r>
      <w:r>
        <w:rPr>
          <w:rFonts w:ascii="Courier New" w:hAnsi="Courier New"/>
          <w:color w:val="000000"/>
          <w:sz w:val="20"/>
        </w:rPr>
        <w:br/>
        <w:t>service password-encryption</w:t>
      </w:r>
      <w:r>
        <w:rPr>
          <w:rFonts w:ascii="Courier New" w:hAnsi="Courier New"/>
          <w:color w:val="000000"/>
          <w:sz w:val="20"/>
        </w:rPr>
        <w:br/>
        <w:t>exit</w:t>
      </w:r>
    </w:p>
    <w:p w14:paraId="2CA07E0C" w14:textId="5D449DEC" w:rsidR="00006C69" w:rsidRPr="00611A4A" w:rsidRDefault="00000000">
      <w:pPr>
        <w:rPr>
          <w:b/>
          <w:bCs/>
          <w:sz w:val="40"/>
          <w:szCs w:val="40"/>
        </w:rPr>
      </w:pPr>
      <w:r w:rsidRPr="00611A4A">
        <w:rPr>
          <w:b/>
          <w:bCs/>
          <w:sz w:val="40"/>
          <w:szCs w:val="40"/>
        </w:rPr>
        <w:t>Router (4331)</w:t>
      </w:r>
    </w:p>
    <w:p w14:paraId="2410703F" w14:textId="77777777" w:rsidR="00006C69" w:rsidRDefault="00000000">
      <w:pPr>
        <w:pStyle w:val="NoSpacing"/>
        <w:spacing w:after="120"/>
      </w:pPr>
      <w:r>
        <w:rPr>
          <w:rFonts w:ascii="Courier New" w:hAnsi="Courier New"/>
          <w:color w:val="000000"/>
          <w:sz w:val="20"/>
        </w:rPr>
        <w:t>configure terminal</w:t>
      </w:r>
      <w:r>
        <w:rPr>
          <w:rFonts w:ascii="Courier New" w:hAnsi="Courier New"/>
          <w:color w:val="000000"/>
          <w:sz w:val="20"/>
        </w:rPr>
        <w:br/>
        <w:t>line console 0</w:t>
      </w:r>
      <w:r>
        <w:rPr>
          <w:rFonts w:ascii="Courier New" w:hAnsi="Courier New"/>
          <w:color w:val="000000"/>
          <w:sz w:val="20"/>
        </w:rPr>
        <w:br/>
        <w:t>password 123</w:t>
      </w:r>
      <w:r>
        <w:rPr>
          <w:rFonts w:ascii="Courier New" w:hAnsi="Courier New"/>
          <w:color w:val="000000"/>
          <w:sz w:val="20"/>
        </w:rPr>
        <w:br/>
        <w:t>login</w:t>
      </w:r>
      <w:r>
        <w:rPr>
          <w:rFonts w:ascii="Courier New" w:hAnsi="Courier New"/>
          <w:color w:val="000000"/>
          <w:sz w:val="20"/>
        </w:rPr>
        <w:br/>
        <w:t>exit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>line vty 0 4</w:t>
      </w:r>
      <w:r>
        <w:rPr>
          <w:rFonts w:ascii="Courier New" w:hAnsi="Courier New"/>
          <w:color w:val="000000"/>
          <w:sz w:val="20"/>
        </w:rPr>
        <w:br/>
        <w:t>password 123</w:t>
      </w:r>
      <w:r>
        <w:rPr>
          <w:rFonts w:ascii="Courier New" w:hAnsi="Courier New"/>
          <w:color w:val="000000"/>
          <w:sz w:val="20"/>
        </w:rPr>
        <w:br/>
        <w:t>login</w:t>
      </w:r>
      <w:r>
        <w:rPr>
          <w:rFonts w:ascii="Courier New" w:hAnsi="Courier New"/>
          <w:color w:val="000000"/>
          <w:sz w:val="20"/>
        </w:rPr>
        <w:br/>
        <w:t>exit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>enable password 123</w:t>
      </w:r>
      <w:r>
        <w:rPr>
          <w:rFonts w:ascii="Courier New" w:hAnsi="Courier New"/>
          <w:color w:val="000000"/>
          <w:sz w:val="20"/>
        </w:rPr>
        <w:br/>
        <w:t>service password-encryption</w:t>
      </w:r>
      <w:r>
        <w:rPr>
          <w:rFonts w:ascii="Courier New" w:hAnsi="Courier New"/>
          <w:color w:val="000000"/>
          <w:sz w:val="20"/>
        </w:rPr>
        <w:br/>
        <w:t>exit</w:t>
      </w:r>
    </w:p>
    <w:p w14:paraId="25AEEB38" w14:textId="77777777" w:rsidR="00006C69" w:rsidRDefault="00000000">
      <w:r>
        <w:t>### Firewall (5506)</w:t>
      </w:r>
    </w:p>
    <w:p w14:paraId="42827E03" w14:textId="77777777" w:rsidR="00006C69" w:rsidRDefault="00000000">
      <w:pPr>
        <w:pStyle w:val="NoSpacing"/>
        <w:spacing w:after="120"/>
      </w:pPr>
      <w:r>
        <w:rPr>
          <w:rFonts w:ascii="Courier New" w:hAnsi="Courier New"/>
          <w:color w:val="000000"/>
          <w:sz w:val="20"/>
        </w:rPr>
        <w:t>configure terminal</w:t>
      </w:r>
      <w:r>
        <w:rPr>
          <w:rFonts w:ascii="Courier New" w:hAnsi="Courier New"/>
          <w:color w:val="000000"/>
          <w:sz w:val="20"/>
        </w:rPr>
        <w:br/>
        <w:t>line console 0</w:t>
      </w:r>
      <w:r>
        <w:rPr>
          <w:rFonts w:ascii="Courier New" w:hAnsi="Courier New"/>
          <w:color w:val="000000"/>
          <w:sz w:val="20"/>
        </w:rPr>
        <w:br/>
        <w:t>password 123</w:t>
      </w:r>
      <w:r>
        <w:rPr>
          <w:rFonts w:ascii="Courier New" w:hAnsi="Courier New"/>
          <w:color w:val="000000"/>
          <w:sz w:val="20"/>
        </w:rPr>
        <w:br/>
        <w:t>login</w:t>
      </w:r>
      <w:r>
        <w:rPr>
          <w:rFonts w:ascii="Courier New" w:hAnsi="Courier New"/>
          <w:color w:val="000000"/>
          <w:sz w:val="20"/>
        </w:rPr>
        <w:br/>
        <w:t>exit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>line vty 0 4</w:t>
      </w:r>
      <w:r>
        <w:rPr>
          <w:rFonts w:ascii="Courier New" w:hAnsi="Courier New"/>
          <w:color w:val="000000"/>
          <w:sz w:val="20"/>
        </w:rPr>
        <w:br/>
        <w:t>password 123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lastRenderedPageBreak/>
        <w:t>login</w:t>
      </w:r>
      <w:r>
        <w:rPr>
          <w:rFonts w:ascii="Courier New" w:hAnsi="Courier New"/>
          <w:color w:val="000000"/>
          <w:sz w:val="20"/>
        </w:rPr>
        <w:br/>
        <w:t>exit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>enable password 123</w:t>
      </w:r>
      <w:r>
        <w:rPr>
          <w:rFonts w:ascii="Courier New" w:hAnsi="Courier New"/>
          <w:color w:val="000000"/>
          <w:sz w:val="20"/>
        </w:rPr>
        <w:br/>
        <w:t>service password-encryption</w:t>
      </w:r>
      <w:r>
        <w:rPr>
          <w:rFonts w:ascii="Courier New" w:hAnsi="Courier New"/>
          <w:color w:val="000000"/>
          <w:sz w:val="20"/>
        </w:rPr>
        <w:br/>
        <w:t>exit</w:t>
      </w:r>
    </w:p>
    <w:p w14:paraId="23291B8C" w14:textId="77777777" w:rsidR="00006C69" w:rsidRDefault="00000000">
      <w:r>
        <w:br w:type="page"/>
      </w:r>
    </w:p>
    <w:p w14:paraId="7B129742" w14:textId="77777777" w:rsidR="00006C69" w:rsidRDefault="00000000">
      <w:r>
        <w:rPr>
          <w:rFonts w:ascii="Calibri" w:hAnsi="Calibri"/>
          <w:b/>
          <w:color w:val="0066CC"/>
          <w:sz w:val="28"/>
        </w:rPr>
        <w:lastRenderedPageBreak/>
        <w:t>Network Features and Information</w:t>
      </w:r>
    </w:p>
    <w:p w14:paraId="1341B12C" w14:textId="69721E72" w:rsidR="00006C69" w:rsidRPr="00611A4A" w:rsidRDefault="00000000">
      <w:pPr>
        <w:rPr>
          <w:b/>
          <w:bCs/>
          <w:sz w:val="40"/>
          <w:szCs w:val="40"/>
        </w:rPr>
      </w:pPr>
      <w:r w:rsidRPr="00611A4A">
        <w:rPr>
          <w:b/>
          <w:bCs/>
          <w:sz w:val="40"/>
          <w:szCs w:val="40"/>
        </w:rPr>
        <w:t>Network Overview</w:t>
      </w:r>
    </w:p>
    <w:p w14:paraId="5A369191" w14:textId="77777777" w:rsidR="00006C69" w:rsidRDefault="00000000">
      <w:r>
        <w:t>This network is designed to serve two buildings (Building A and Building B) in a school environment. The school has a total of 98 devices connected to the network, including PCs, laptops, and wireless devices. The network uses a hierarchical design with Core Switches, Access Switches, Access Points, a Router, and a Firewall to ensure efficient traffic management, security, and scalability. The network is segmented into VLANs for better organization and security:</w:t>
      </w:r>
    </w:p>
    <w:p w14:paraId="7A7B446F" w14:textId="77777777" w:rsidR="00006C69" w:rsidRDefault="00000000">
      <w:r>
        <w:t>- VLAN 10 (Lab_A): For lab devices in Building A and B.</w:t>
      </w:r>
    </w:p>
    <w:p w14:paraId="65FD5194" w14:textId="77777777" w:rsidR="00006C69" w:rsidRDefault="00000000">
      <w:r>
        <w:t>- VLAN 20 (Lab_B): For other lab devices in Building A and B.</w:t>
      </w:r>
    </w:p>
    <w:p w14:paraId="422F9353" w14:textId="77777777" w:rsidR="00006C69" w:rsidRDefault="00000000">
      <w:r>
        <w:t>- VLAN 30 (Managers): For management devices.</w:t>
      </w:r>
    </w:p>
    <w:p w14:paraId="3633BAF5" w14:textId="77777777" w:rsidR="00006C69" w:rsidRDefault="00000000">
      <w:r>
        <w:t>- VLAN 40 (wifi): For wireless devices connected via Access Points.</w:t>
      </w:r>
    </w:p>
    <w:p w14:paraId="799820BE" w14:textId="77777777" w:rsidR="00006C69" w:rsidRDefault="00000000">
      <w:r>
        <w:t>The DHCP Server on Core Switch 1 (Building A) dynamically assigns IPs to all devices across VLANs, ensuring centralized IP management. Access Points provide wireless connectivity with the SSID `We` and passphrase `12345678`, allowing devices to connect seamlessly and obtain IPs automatically.</w:t>
      </w:r>
    </w:p>
    <w:p w14:paraId="5C2D0DC3" w14:textId="77777777" w:rsidR="00006C69" w:rsidRDefault="00000000">
      <w:r>
        <w:t>To protect the network from viruses and attacks, a free antivirus software, **Avast Free Antivirus**, will be installed on all 98 devices. Avast Free Antivirus provides real-time protection against malware, ransomware, and phishing attacks, ensuring the safety of the school's devices and data.</w:t>
      </w:r>
    </w:p>
    <w:p w14:paraId="4775CBAE" w14:textId="5A06FCBD" w:rsidR="00006C69" w:rsidRPr="00611A4A" w:rsidRDefault="00000000">
      <w:pPr>
        <w:rPr>
          <w:b/>
          <w:bCs/>
          <w:sz w:val="40"/>
          <w:szCs w:val="40"/>
        </w:rPr>
      </w:pPr>
      <w:r w:rsidRPr="00611A4A">
        <w:rPr>
          <w:b/>
          <w:bCs/>
          <w:sz w:val="40"/>
          <w:szCs w:val="40"/>
        </w:rPr>
        <w:t>Devices Used, Speeds, and Reasons for Selection</w:t>
      </w:r>
    </w:p>
    <w:p w14:paraId="0D13A3E3" w14:textId="6BFCD395" w:rsidR="00006C69" w:rsidRPr="00611A4A" w:rsidRDefault="00000000">
      <w:pPr>
        <w:rPr>
          <w:b/>
          <w:bCs/>
          <w:sz w:val="32"/>
          <w:szCs w:val="32"/>
        </w:rPr>
      </w:pPr>
      <w:r w:rsidRPr="00611A4A">
        <w:rPr>
          <w:b/>
          <w:bCs/>
          <w:sz w:val="32"/>
          <w:szCs w:val="32"/>
        </w:rPr>
        <w:t>Core Switches: Cisco Catalyst 3650</w:t>
      </w:r>
    </w:p>
    <w:p w14:paraId="4582EE7E" w14:textId="75888AE3" w:rsidR="00006C69" w:rsidRDefault="00000000">
      <w:r>
        <w:t xml:space="preserve">- </w:t>
      </w:r>
      <w:r w:rsidRPr="00611A4A">
        <w:t>Speed</w:t>
      </w:r>
      <w:r w:rsidR="00611A4A" w:rsidRPr="00611A4A">
        <w:t xml:space="preserve"> :</w:t>
      </w:r>
      <w:r w:rsidRPr="00611A4A">
        <w:t xml:space="preserve"> </w:t>
      </w:r>
      <w:r>
        <w:t>Supports up to 10 Gbps with fiber optic uplinks and 1 Gbps for copper ports.</w:t>
      </w:r>
    </w:p>
    <w:p w14:paraId="4B042600" w14:textId="07511003" w:rsidR="00006C69" w:rsidRDefault="00000000">
      <w:r>
        <w:t xml:space="preserve">- </w:t>
      </w:r>
      <w:r w:rsidRPr="00611A4A">
        <w:t>Reasons for Use</w:t>
      </w:r>
      <w:r w:rsidR="00611A4A" w:rsidRPr="00611A4A">
        <w:t xml:space="preserve"> </w:t>
      </w:r>
      <w:r w:rsidRPr="00611A4A">
        <w:t xml:space="preserve">: </w:t>
      </w:r>
      <w:r>
        <w:t>Used as the backbone of the network to handle high traffic between buildings and VLANs, perform Inter-VLAN routing, and host the DHCP Server.</w:t>
      </w:r>
    </w:p>
    <w:p w14:paraId="793299C0" w14:textId="4BE003C1" w:rsidR="00006C69" w:rsidRPr="00611A4A" w:rsidRDefault="00000000">
      <w:r>
        <w:t>-</w:t>
      </w:r>
      <w:r w:rsidRPr="00611A4A">
        <w:t xml:space="preserve"> Advantages</w:t>
      </w:r>
      <w:r w:rsidR="00611A4A" w:rsidRPr="00611A4A">
        <w:t xml:space="preserve"> </w:t>
      </w:r>
      <w:r w:rsidRPr="00611A4A">
        <w:t>:</w:t>
      </w:r>
    </w:p>
    <w:p w14:paraId="25414D18" w14:textId="77777777" w:rsidR="00006C69" w:rsidRDefault="00000000">
      <w:r>
        <w:t>- Supports fiber optic modules for high-speed uplinks, making it ideal for connecting buildings.</w:t>
      </w:r>
    </w:p>
    <w:p w14:paraId="55374C63" w14:textId="77777777" w:rsidR="00006C69" w:rsidRDefault="00000000">
      <w:r>
        <w:t>- High performance with Layer 3 capabilities for routing.</w:t>
      </w:r>
    </w:p>
    <w:p w14:paraId="457A546C" w14:textId="77777777" w:rsidR="00006C69" w:rsidRDefault="00000000">
      <w:r>
        <w:lastRenderedPageBreak/>
        <w:t>- Cost-effective for small to medium-sized networks.</w:t>
      </w:r>
    </w:p>
    <w:p w14:paraId="010580A4" w14:textId="77777777" w:rsidR="00006C69" w:rsidRDefault="00000000">
      <w:r>
        <w:t>- Scalable with support for stacking multiple switches.</w:t>
      </w:r>
    </w:p>
    <w:p w14:paraId="4B24B90B" w14:textId="53ED57DE" w:rsidR="00006C69" w:rsidRDefault="00000000">
      <w:r>
        <w:t>Access Switches: Cisco Catalyst 2960</w:t>
      </w:r>
    </w:p>
    <w:p w14:paraId="5ADBADF1" w14:textId="32063697" w:rsidR="00006C69" w:rsidRDefault="00000000">
      <w:r>
        <w:t>- Speed: Supports up to 1 Gbps for copper ports and 1 Gbps uplinks.</w:t>
      </w:r>
    </w:p>
    <w:p w14:paraId="38ACDEC7" w14:textId="2FE392DA" w:rsidR="00006C69" w:rsidRDefault="00000000">
      <w:r>
        <w:t>- Reasons for Use: Used to connect end devices (like PCs and Access Points) in each building, providing reliable access-layer connectivity.</w:t>
      </w:r>
    </w:p>
    <w:p w14:paraId="5AEB452B" w14:textId="5BE2D6D4" w:rsidR="00006C69" w:rsidRDefault="00000000">
      <w:r>
        <w:t>- Advantages:</w:t>
      </w:r>
    </w:p>
    <w:p w14:paraId="0EC96A66" w14:textId="77777777" w:rsidR="00006C69" w:rsidRDefault="00000000">
      <w:r>
        <w:t>- Affordable and reliable for access-layer switching.</w:t>
      </w:r>
    </w:p>
    <w:p w14:paraId="6003947C" w14:textId="77777777" w:rsidR="00006C69" w:rsidRDefault="00000000">
      <w:r>
        <w:t>- Supports VLANs and basic security features.</w:t>
      </w:r>
    </w:p>
    <w:p w14:paraId="04643331" w14:textId="77777777" w:rsidR="00006C69" w:rsidRDefault="00000000">
      <w:r>
        <w:t>- Energy-efficient with Cisco EnergyWise technology.</w:t>
      </w:r>
    </w:p>
    <w:p w14:paraId="130C7F9F" w14:textId="6A258D4C" w:rsidR="00006C69" w:rsidRDefault="00000000">
      <w:r w:rsidRPr="00611A4A">
        <w:rPr>
          <w:b/>
          <w:bCs/>
          <w:sz w:val="32"/>
          <w:szCs w:val="32"/>
        </w:rPr>
        <w:t>Access Points: AP-PT-AC (Packet Tracer Simulated Access Points)</w:t>
      </w:r>
    </w:p>
    <w:p w14:paraId="6188BFAA" w14:textId="7694A748" w:rsidR="00006C69" w:rsidRDefault="00000000">
      <w:r>
        <w:t>- Speed: Supports up to 300 Mbps (simulated Wi-Fi speed in Packet Tracer).</w:t>
      </w:r>
    </w:p>
    <w:p w14:paraId="562DD2D8" w14:textId="77777777" w:rsidR="00006C69" w:rsidRDefault="00000000">
      <w:r>
        <w:t>- **Reasons for Use**: Provides wireless connectivity for classrooms in both buildings, allowing students and staff to connect via Wi-Fi.</w:t>
      </w:r>
    </w:p>
    <w:p w14:paraId="36FE8C80" w14:textId="254088EB" w:rsidR="00006C69" w:rsidRDefault="00000000">
      <w:r>
        <w:t>- Advantages:</w:t>
      </w:r>
    </w:p>
    <w:p w14:paraId="5E60D0C8" w14:textId="77777777" w:rsidR="00006C69" w:rsidRDefault="00000000">
      <w:r>
        <w:t>- Easy to configure with a simple SSID (`We`) and passphrase (`12345678`).</w:t>
      </w:r>
    </w:p>
    <w:p w14:paraId="43367108" w14:textId="77777777" w:rsidR="00006C69" w:rsidRDefault="00000000">
      <w:r>
        <w:t>- Supports VLAN tagging (VLAN 40) for wireless traffic.</w:t>
      </w:r>
    </w:p>
    <w:p w14:paraId="1A9B1AB9" w14:textId="77777777" w:rsidR="00006C69" w:rsidRDefault="00000000">
      <w:r>
        <w:t>- Simulates modern Wi-Fi standards like 802.11ac in Packet Tracer.</w:t>
      </w:r>
    </w:p>
    <w:p w14:paraId="4B5CE461" w14:textId="431BBC4D" w:rsidR="00006C69" w:rsidRDefault="00000000">
      <w:r w:rsidRPr="00611A4A">
        <w:rPr>
          <w:b/>
          <w:bCs/>
          <w:sz w:val="32"/>
          <w:szCs w:val="32"/>
        </w:rPr>
        <w:t>Router: Cisco ISR 4331</w:t>
      </w:r>
    </w:p>
    <w:p w14:paraId="45B2276B" w14:textId="2B80325F" w:rsidR="00006C69" w:rsidRDefault="00000000">
      <w:r>
        <w:t>- Speed: Supports up to 1 Gbps throughput (depending on configuration).</w:t>
      </w:r>
    </w:p>
    <w:p w14:paraId="5E9F06F7" w14:textId="240801CA" w:rsidR="00006C69" w:rsidRDefault="00000000">
      <w:r>
        <w:t>- Reasons for Use: Used to connect the internal network to an external network (e.g., the Internet) if needed.</w:t>
      </w:r>
    </w:p>
    <w:p w14:paraId="15DB1C6E" w14:textId="48E00F4D" w:rsidR="00006C69" w:rsidRDefault="00000000">
      <w:r>
        <w:t>- Advantages:</w:t>
      </w:r>
    </w:p>
    <w:p w14:paraId="11DE749E" w14:textId="77777777" w:rsidR="00006C69" w:rsidRDefault="00000000">
      <w:r>
        <w:t>- High performance with support for advanced routing protocols.</w:t>
      </w:r>
    </w:p>
    <w:p w14:paraId="1E2C7DE9" w14:textId="77777777" w:rsidR="00006C69" w:rsidRDefault="00000000">
      <w:r>
        <w:t>- Modular design allows for adding interfaces (e.g., fiber, LTE).</w:t>
      </w:r>
    </w:p>
    <w:p w14:paraId="2BE70313" w14:textId="77777777" w:rsidR="00006C69" w:rsidRDefault="00000000">
      <w:r>
        <w:t>- Built-in security features like VPN and firewall capabilities.</w:t>
      </w:r>
    </w:p>
    <w:p w14:paraId="586DC8EA" w14:textId="56B7CF51" w:rsidR="00006C69" w:rsidRPr="00611A4A" w:rsidRDefault="00000000">
      <w:pPr>
        <w:rPr>
          <w:b/>
          <w:bCs/>
          <w:sz w:val="32"/>
          <w:szCs w:val="32"/>
        </w:rPr>
      </w:pPr>
      <w:r w:rsidRPr="00611A4A">
        <w:rPr>
          <w:b/>
          <w:bCs/>
          <w:sz w:val="32"/>
          <w:szCs w:val="32"/>
        </w:rPr>
        <w:lastRenderedPageBreak/>
        <w:t>Firewall: Cisco ASA 5506</w:t>
      </w:r>
    </w:p>
    <w:p w14:paraId="06C1B11F" w14:textId="0F043D9D" w:rsidR="00006C69" w:rsidRDefault="00000000">
      <w:r>
        <w:t>- Speed: Supports up to 750 Mbps firewall throughput.</w:t>
      </w:r>
    </w:p>
    <w:p w14:paraId="4FB4AC41" w14:textId="6EEE9974" w:rsidR="00006C69" w:rsidRDefault="00000000">
      <w:r>
        <w:t>- Reasons for Use: Used to secure the network by filtering traffic between the internal network and external networks.</w:t>
      </w:r>
    </w:p>
    <w:p w14:paraId="61412A14" w14:textId="111C812C" w:rsidR="00006C69" w:rsidRDefault="00000000">
      <w:r>
        <w:t>- Advantages:</w:t>
      </w:r>
    </w:p>
    <w:p w14:paraId="1BF833C2" w14:textId="77777777" w:rsidR="00006C69" w:rsidRDefault="00000000">
      <w:r>
        <w:t>- Provides robust security with stateful inspection and VPN support.</w:t>
      </w:r>
    </w:p>
    <w:p w14:paraId="1BE661EF" w14:textId="77777777" w:rsidR="00006C69" w:rsidRDefault="00000000">
      <w:r>
        <w:t>- Compact design, suitable for small to medium networks.</w:t>
      </w:r>
    </w:p>
    <w:p w14:paraId="7047DA19" w14:textId="77777777" w:rsidR="00006C69" w:rsidRDefault="00000000">
      <w:r>
        <w:t>- Supports advanced threat detection and prevention.</w:t>
      </w:r>
    </w:p>
    <w:p w14:paraId="0F86EDD7" w14:textId="080BDA63" w:rsidR="00006C69" w:rsidRDefault="00000000">
      <w:r>
        <w:t>Network Advantages</w:t>
      </w:r>
    </w:p>
    <w:p w14:paraId="465F1537" w14:textId="6DC32251" w:rsidR="00006C69" w:rsidRDefault="00000000">
      <w:r>
        <w:t>- Scalability: The use of VLANs (Lab_A, Lab_B, Managers, wifi) and Core Switches allows the network to scale easily by adding more devices or VLANs.</w:t>
      </w:r>
    </w:p>
    <w:p w14:paraId="48BDBD17" w14:textId="6D69FD69" w:rsidR="00006C69" w:rsidRDefault="00000000">
      <w:r>
        <w:t>- Centralized Management: The DHCP Server on Core Switch 1 simplifies IP management across both buildings.</w:t>
      </w:r>
    </w:p>
    <w:p w14:paraId="320BFA97" w14:textId="6DC25B40" w:rsidR="00006C69" w:rsidRDefault="00000000">
      <w:r>
        <w:t>- Security: VLAN segmentation isolates traffic (e.g., Lab_A devices can't access Managers' devices), passwords (`123`) on all devices prevent unauthorized access, and Avast Free Antivirus protects all 98 devices from viruses and attacks.</w:t>
      </w:r>
    </w:p>
    <w:p w14:paraId="10994787" w14:textId="39C773E0" w:rsidR="00006C69" w:rsidRDefault="00000000">
      <w:r>
        <w:t>- Reliability: Cisco devices (3650, 2960, 4331, 5506) are known for their reliability and performance.</w:t>
      </w:r>
    </w:p>
    <w:p w14:paraId="6359C342" w14:textId="5A8F35FE" w:rsidR="00006C69" w:rsidRDefault="00000000">
      <w:r>
        <w:t>- Wireless Coverage: 16 Access Points (8 per building) ensure comprehensive Wi-Fi coverage for classrooms, with a unified SSID (`We`) for seamless connectivity.</w:t>
      </w:r>
    </w:p>
    <w:p w14:paraId="05A4A42E" w14:textId="24D6F314" w:rsidR="00006C69" w:rsidRDefault="00000000">
      <w:r>
        <w:t>- Internet Access: The router (Cisco ISR 4331) is configured with NAT to allow all internal devices to access the Internet via a Cloud-PT device, without affecting internal network functionality.</w:t>
      </w:r>
    </w:p>
    <w:sectPr w:rsidR="00006C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3619084">
    <w:abstractNumId w:val="8"/>
  </w:num>
  <w:num w:numId="2" w16cid:durableId="598879367">
    <w:abstractNumId w:val="6"/>
  </w:num>
  <w:num w:numId="3" w16cid:durableId="2130201501">
    <w:abstractNumId w:val="5"/>
  </w:num>
  <w:num w:numId="4" w16cid:durableId="1512716720">
    <w:abstractNumId w:val="4"/>
  </w:num>
  <w:num w:numId="5" w16cid:durableId="2038117868">
    <w:abstractNumId w:val="7"/>
  </w:num>
  <w:num w:numId="6" w16cid:durableId="49576739">
    <w:abstractNumId w:val="3"/>
  </w:num>
  <w:num w:numId="7" w16cid:durableId="863589975">
    <w:abstractNumId w:val="2"/>
  </w:num>
  <w:num w:numId="8" w16cid:durableId="1055275997">
    <w:abstractNumId w:val="1"/>
  </w:num>
  <w:num w:numId="9" w16cid:durableId="1286427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C69"/>
    <w:rsid w:val="00034616"/>
    <w:rsid w:val="0006063C"/>
    <w:rsid w:val="00137438"/>
    <w:rsid w:val="0015074B"/>
    <w:rsid w:val="0029639D"/>
    <w:rsid w:val="00326F90"/>
    <w:rsid w:val="005C7E15"/>
    <w:rsid w:val="00611A4A"/>
    <w:rsid w:val="00AA1D8D"/>
    <w:rsid w:val="00B47730"/>
    <w:rsid w:val="00BF4EB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06A540"/>
  <w14:defaultImageDpi w14:val="300"/>
  <w15:docId w15:val="{C526C7B2-35F7-44B1-8101-6579C9797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14</Pages>
  <Words>1697</Words>
  <Characters>9676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𝓜𝓻. 𝓛𝓸𝓹</cp:lastModifiedBy>
  <cp:revision>2</cp:revision>
  <dcterms:created xsi:type="dcterms:W3CDTF">2013-12-23T23:15:00Z</dcterms:created>
  <dcterms:modified xsi:type="dcterms:W3CDTF">2025-04-25T19:17:00Z</dcterms:modified>
  <cp:category/>
</cp:coreProperties>
</file>